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60" w:lineRule="auto"/>
        <w:jc w:val="center"/>
      </w:pPr>
      <w:r>
        <w:rPr>
          <w:rFonts w:ascii="Times New Roman" w:hAnsi="Times New Roman" w:eastAsia="黑体"/>
          <w:b/>
          <w:color w:val="000000"/>
          <w:sz w:val="36"/>
        </w:rPr>
        <w:t>微网与外部电网电力调控策略研究</w:t>
      </w:r>
    </w:p>
    <w:p>
      <w:pPr>
        <w:spacing w:after="200"/>
        <w:jc w:val="center"/>
      </w:pPr>
      <w:r>
        <w:rPr>
          <w:rFonts w:ascii="Times New Roman" w:hAnsi="Times New Roman" w:eastAsia="黑体"/>
          <w:b/>
          <w:color w:val="000000"/>
          <w:sz w:val="30"/>
        </w:rPr>
        <w:t>摘  要</w:t>
      </w:r>
    </w:p>
    <w:p>
      <w:pPr>
        <w:spacing w:line="360" w:lineRule="auto" w:after="80"/>
        <w:ind w:firstLine="420"/>
        <w:jc w:val="both"/>
      </w:pPr>
      <w:r>
        <w:rPr>
          <w:rFonts w:ascii="Times New Roman" w:hAnsi="Times New Roman" w:eastAsia="宋体"/>
          <w:b w:val="0"/>
          <w:color w:val="000000"/>
          <w:sz w:val="21"/>
        </w:rPr>
        <w:t>针对含光伏与储能的并网微网日内购电调控问题，本文以外部电网购电总费用最小为目标，建立统一的10分钟离散线性规划与滚动混合整数规划模型。首先辨析附件时间戳的物理含义：原始列名0:10至0:00+1为各10分钟区间的结束时刻，因此依次对应0:00-0:10至23:50-24:00；该校正消除了原结果模板整体晚一格以及跨日虚构0:00-0:10+1的问题。功率数据按1/6小时换算为电量，储能采用交流母线侧充放电量描述，状态方程同时计入90%的充、放电效率，并严格约束SOC为1200-10800 kWh、充放电功率不超过5000 kW及日首尾SOC一致。问题一采用确定性线性规划，得到全天购电量59482.699 kWh、购电费35126.949元，较无储能方案节省12925.098元，光伏弃电为0。问题二基于全年实际光伏实施日前计划，在供电不足时以实时电价5倍紧急购电；2025年2月1日至12月31日总购电量20187649.131 kWh、总费用12229460.726元，最优解中无需紧急购电。问题三在0、6、12、18点接收最新24小时整点预测并滚动重优化，通过0-1变量排除同一时段同时充放电，同时计入少购部分50%违约费、超购部分1.5倍电价和紧急购电费。滚动方案总物理购电量21683169.926 kWh、总费用16716726.782元；相对仅使用0点预测的基线，紧急购电减少287272.012 kWh、总费用降低3.920%。问题四用动态电价替换固定电价后，问题二和问题三费用分别为12782591.809元和17419346.464元。独立审计表明五个模型的最大功率平衡误差不超过3.30×10^-12 kWh，SOC动态误差不超过1.19×10^-11 kWh，所有容量、功率及首尾状态约束均满足。结果说明滚动更新预测能显著降低光伏预测偏差带来的高价应急成本，而动态电价会改变储能套利时序并提高对应情景的总费用。</w:t>
      </w:r>
    </w:p>
    <w:p>
      <w:pPr>
        <w:spacing w:before="160" w:line="360" w:lineRule="auto"/>
      </w:pPr>
      <w:r>
        <w:rPr>
          <w:rFonts w:ascii="Times New Roman" w:hAnsi="Times New Roman" w:eastAsia="黑体"/>
          <w:b/>
          <w:color w:val="000000"/>
          <w:sz w:val="21"/>
        </w:rPr>
        <w:t>关键词：</w:t>
      </w:r>
      <w:r>
        <w:rPr>
          <w:rFonts w:ascii="Times New Roman" w:hAnsi="Times New Roman" w:eastAsia="宋体"/>
          <w:b w:val="0"/>
          <w:color w:val="000000"/>
          <w:sz w:val="21"/>
        </w:rPr>
        <w:t>微网；线性规划；储能调度；滚动优化；动态电价；时间对齐</w:t>
      </w:r>
    </w:p>
    <w:p>
      <w:r>
        <w:br w:type="page"/>
      </w:r>
    </w:p>
    <w:p>
      <w:pPr>
        <w:pStyle w:val="Heading1"/>
        <w:keepNext/>
        <w:spacing w:before="200" w:after="100"/>
      </w:pPr>
      <w:r>
        <w:rPr>
          <w:rFonts w:ascii="Times New Roman" w:hAnsi="Times New Roman" w:eastAsia="黑体"/>
          <w:b/>
          <w:color w:val="000000"/>
          <w:sz w:val="30"/>
        </w:rPr>
        <w:t>1  问题重述</w:t>
      </w:r>
    </w:p>
    <w:p>
      <w:pPr>
        <w:pStyle w:val="Heading2"/>
        <w:keepNext/>
        <w:spacing w:before="120" w:after="100"/>
      </w:pPr>
      <w:r>
        <w:rPr>
          <w:rFonts w:ascii="Times New Roman" w:hAnsi="Times New Roman" w:eastAsia="黑体"/>
          <w:b/>
          <w:color w:val="000000"/>
          <w:sz w:val="25"/>
        </w:rPr>
        <w:t>1.1 问题背景</w:t>
      </w:r>
    </w:p>
    <w:p>
      <w:pPr>
        <w:spacing w:line="360" w:lineRule="auto" w:after="80"/>
        <w:ind w:firstLine="420"/>
        <w:jc w:val="both"/>
      </w:pPr>
      <w:r>
        <w:rPr>
          <w:rFonts w:ascii="Times New Roman" w:hAnsi="Times New Roman" w:eastAsia="宋体"/>
          <w:b w:val="0"/>
          <w:color w:val="000000"/>
          <w:sz w:val="21"/>
        </w:rPr>
        <w:t>微网通过光伏发电、储能和外部电网共同满足小区负载。光伏具有明显的昼夜波动和预测误差，外部电价又随时段变化，因此调度策略需要同时决定每个10分钟区间的外网购电量、光伏消纳量以及储能充放电量。合理调度应在保证负载供电的前提下，利用低价电和剩余光伏充电，在高价或光伏不足时放电，并控制预测偏差导致的违约、超购和紧急购电成本。</w:t>
      </w:r>
    </w:p>
    <w:p>
      <w:pPr>
        <w:spacing w:line="360" w:lineRule="auto" w:after="80"/>
        <w:ind w:firstLine="420"/>
        <w:jc w:val="both"/>
      </w:pPr>
      <w:r>
        <w:rPr>
          <w:rFonts w:ascii="Times New Roman" w:hAnsi="Times New Roman" w:eastAsia="宋体"/>
          <w:b w:val="0"/>
          <w:color w:val="000000"/>
          <w:sz w:val="21"/>
        </w:rPr>
        <w:t>题目给出某日静态电价、负载与光伏预测，以及2025年逐日负载、光伏实际功率、四个发布时刻的光伏预测和动态电价。需要在统一的储能物理约束下依次完成确定性日内调度、含紧急购电的年度计划、基于多时点预测的滚动调整和动态电价扩展，并将结果写入规定的五个Excel模板。</w:t>
      </w:r>
    </w:p>
    <w:p>
      <w:pPr>
        <w:pStyle w:val="Heading2"/>
        <w:keepNext/>
        <w:spacing w:before="120" w:after="100"/>
      </w:pPr>
      <w:r>
        <w:rPr>
          <w:rFonts w:ascii="Times New Roman" w:hAnsi="Times New Roman" w:eastAsia="黑体"/>
          <w:b/>
          <w:color w:val="000000"/>
          <w:sz w:val="25"/>
        </w:rPr>
        <w:t>1.2 问题一重述</w:t>
      </w:r>
    </w:p>
    <w:p>
      <w:pPr>
        <w:spacing w:line="360" w:lineRule="auto" w:after="80"/>
        <w:ind w:firstLine="420"/>
        <w:jc w:val="both"/>
      </w:pPr>
      <w:r>
        <w:rPr>
          <w:rFonts w:ascii="Times New Roman" w:hAnsi="Times New Roman" w:eastAsia="宋体"/>
          <w:b w:val="0"/>
          <w:color w:val="000000"/>
          <w:sz w:val="21"/>
        </w:rPr>
        <w:t>根据附件1的一日电价、负载和光伏预测，制定0:00时刻的144段计划购电策略。要求微网供能不低于负载，储能0:00与24:00的电量相同，并给出指定时段购电量、全天购电量与购电费，以及六个4小时区间的充放电量。</w:t>
      </w:r>
    </w:p>
    <w:p>
      <w:pPr>
        <w:pStyle w:val="Heading2"/>
        <w:keepNext/>
        <w:spacing w:before="120" w:after="100"/>
      </w:pPr>
      <w:r>
        <w:rPr>
          <w:rFonts w:ascii="Times New Roman" w:hAnsi="Times New Roman" w:eastAsia="黑体"/>
          <w:b/>
          <w:color w:val="000000"/>
          <w:sz w:val="25"/>
        </w:rPr>
        <w:t>1.3 问题二重述</w:t>
      </w:r>
    </w:p>
    <w:p>
      <w:pPr>
        <w:spacing w:line="360" w:lineRule="auto" w:after="80"/>
        <w:ind w:firstLine="420"/>
        <w:jc w:val="both"/>
      </w:pPr>
      <w:r>
        <w:rPr>
          <w:rFonts w:ascii="Times New Roman" w:hAnsi="Times New Roman" w:eastAsia="宋体"/>
          <w:b w:val="0"/>
          <w:color w:val="000000"/>
          <w:sz w:val="21"/>
        </w:rPr>
        <w:t>以附件2的逐日负载和光伏实际功率为运行场景，在每天0:00形成当天计划。若计划供能低于实际负载，则缺口由紧急购电补足，紧急购电价格为同时段电价的5倍。输出2025年2月1日至12月31日的完整计划、储能状态和紧急购电明细。</w:t>
      </w:r>
    </w:p>
    <w:p>
      <w:pPr>
        <w:pStyle w:val="Heading2"/>
        <w:keepNext/>
        <w:spacing w:before="120" w:after="100"/>
      </w:pPr>
      <w:r>
        <w:rPr>
          <w:rFonts w:ascii="Times New Roman" w:hAnsi="Times New Roman" w:eastAsia="黑体"/>
          <w:b/>
          <w:color w:val="000000"/>
          <w:sz w:val="25"/>
        </w:rPr>
        <w:t>1.4 问题三重述</w:t>
      </w:r>
    </w:p>
    <w:p>
      <w:pPr>
        <w:spacing w:line="360" w:lineRule="auto" w:after="80"/>
        <w:ind w:firstLine="420"/>
        <w:jc w:val="both"/>
      </w:pPr>
      <w:r>
        <w:rPr>
          <w:rFonts w:ascii="Times New Roman" w:hAnsi="Times New Roman" w:eastAsia="宋体"/>
          <w:b w:val="0"/>
          <w:color w:val="000000"/>
          <w:sz w:val="21"/>
        </w:rPr>
        <w:t>每天0:00、6:00、12:00和18:00获得未来24小时整点光伏功率预测。0:00预测用于形成基准计划，其余预测用于滚动调整尚未执行的购电与储能策略。少购部分支付交易电价50%的违约费，超购部分按交易电价1.5倍计费，并仍需承担紧急购电费用。</w:t>
      </w:r>
    </w:p>
    <w:p>
      <w:pPr>
        <w:pStyle w:val="Heading2"/>
        <w:keepNext/>
        <w:spacing w:before="120" w:after="100"/>
      </w:pPr>
      <w:r>
        <w:rPr>
          <w:rFonts w:ascii="Times New Roman" w:hAnsi="Times New Roman" w:eastAsia="黑体"/>
          <w:b/>
          <w:color w:val="000000"/>
          <w:sz w:val="25"/>
        </w:rPr>
        <w:t>1.5 问题四重述</w:t>
      </w:r>
    </w:p>
    <w:p>
      <w:pPr>
        <w:spacing w:line="360" w:lineRule="auto" w:after="80"/>
        <w:ind w:firstLine="420"/>
        <w:jc w:val="both"/>
      </w:pPr>
      <w:r>
        <w:rPr>
          <w:rFonts w:ascii="Times New Roman" w:hAnsi="Times New Roman" w:eastAsia="宋体"/>
          <w:b w:val="0"/>
          <w:color w:val="000000"/>
          <w:sz w:val="21"/>
        </w:rPr>
        <w:t>将附件1的固定时段电价替换为附件4的逐日动态电价，分别重新求解问题二和问题三，分析价格波动对总费用、购电量和储能运行时序的影响。</w:t>
      </w:r>
    </w:p>
    <w:p>
      <w:pPr>
        <w:pStyle w:val="Heading1"/>
        <w:keepNext/>
        <w:spacing w:before="200" w:after="100"/>
      </w:pPr>
      <w:r>
        <w:rPr>
          <w:rFonts w:ascii="Times New Roman" w:hAnsi="Times New Roman" w:eastAsia="黑体"/>
          <w:b/>
          <w:color w:val="000000"/>
          <w:sz w:val="30"/>
        </w:rPr>
        <w:t>2  问题分析与总体思路</w:t>
      </w:r>
    </w:p>
    <w:p>
      <w:pPr>
        <w:pStyle w:val="Heading2"/>
        <w:keepNext/>
        <w:spacing w:before="120" w:after="100"/>
      </w:pPr>
      <w:r>
        <w:rPr>
          <w:rFonts w:ascii="Times New Roman" w:hAnsi="Times New Roman" w:eastAsia="黑体"/>
          <w:b/>
          <w:color w:val="000000"/>
          <w:sz w:val="25"/>
        </w:rPr>
        <w:t>2.1 关键难点</w:t>
      </w:r>
    </w:p>
    <w:p>
      <w:pPr>
        <w:spacing w:line="360" w:lineRule="auto" w:after="80"/>
        <w:ind w:left="420" w:hanging="420"/>
        <w:jc w:val="both"/>
      </w:pPr>
      <w:r>
        <w:rPr>
          <w:rFonts w:ascii="Times New Roman" w:hAnsi="Times New Roman" w:eastAsia="宋体"/>
          <w:b w:val="0"/>
          <w:color w:val="000000"/>
          <w:sz w:val="21"/>
        </w:rPr>
        <w:t>（1）附件的144个时刻从0:10开始、以0:00+1结束，而结果模板原表头从0:10-0:20开始。若直接按模板解释，会把全部结果晚移10分钟，并产生跨到次日0:10的虚构区间。</w:t>
      </w:r>
    </w:p>
    <w:p>
      <w:pPr>
        <w:spacing w:line="360" w:lineRule="auto" w:after="80"/>
        <w:ind w:left="420" w:hanging="420"/>
        <w:jc w:val="both"/>
      </w:pPr>
      <w:r>
        <w:rPr>
          <w:rFonts w:ascii="Times New Roman" w:hAnsi="Times New Roman" w:eastAsia="宋体"/>
          <w:b w:val="0"/>
          <w:color w:val="000000"/>
          <w:sz w:val="21"/>
        </w:rPr>
        <w:t>（2）输入为kW，目标费用与储能容量使用kWh，必须乘以10/60小时完成单位换算；5000 kW功率上限也应转换为每格833.333 kWh。</w:t>
      </w:r>
    </w:p>
    <w:p>
      <w:pPr>
        <w:spacing w:line="360" w:lineRule="auto" w:after="80"/>
        <w:ind w:left="420" w:hanging="420"/>
        <w:jc w:val="both"/>
      </w:pPr>
      <w:r>
        <w:rPr>
          <w:rFonts w:ascii="Times New Roman" w:hAnsi="Times New Roman" w:eastAsia="宋体"/>
          <w:b w:val="0"/>
          <w:color w:val="000000"/>
          <w:sz w:val="21"/>
        </w:rPr>
        <w:t>（3）储能状态连接相邻时段，充放电效率使能量转移具有损耗；问题三还要冻结已执行时段，仅对未来区间滚动优化。</w:t>
      </w:r>
    </w:p>
    <w:p>
      <w:pPr>
        <w:spacing w:line="360" w:lineRule="auto" w:after="80"/>
        <w:ind w:left="420" w:hanging="420"/>
        <w:jc w:val="both"/>
      </w:pPr>
      <w:r>
        <w:rPr>
          <w:rFonts w:ascii="Times New Roman" w:hAnsi="Times New Roman" w:eastAsia="宋体"/>
          <w:b w:val="0"/>
          <w:color w:val="000000"/>
          <w:sz w:val="21"/>
        </w:rPr>
        <w:t>（4）计划、调整、紧急购电三类电量对应不同结算规则，若目标函数重复计费或漏计计划费用，会改变最优策略。</w:t>
      </w:r>
    </w:p>
    <w:p>
      <w:pPr>
        <w:pStyle w:val="Heading2"/>
        <w:keepNext/>
        <w:spacing w:before="120" w:after="100"/>
      </w:pPr>
      <w:r>
        <w:rPr>
          <w:rFonts w:ascii="Times New Roman" w:hAnsi="Times New Roman" w:eastAsia="黑体"/>
          <w:b/>
          <w:color w:val="000000"/>
          <w:sz w:val="25"/>
        </w:rPr>
        <w:t>2.2 总体技术路线</w:t>
      </w:r>
    </w:p>
    <w:p>
      <w:pPr>
        <w:spacing w:line="360" w:lineRule="auto" w:after="80"/>
        <w:ind w:firstLine="420"/>
        <w:jc w:val="both"/>
      </w:pPr>
      <w:r>
        <w:rPr>
          <w:rFonts w:ascii="Times New Roman" w:hAnsi="Times New Roman" w:eastAsia="宋体"/>
          <w:b w:val="0"/>
          <w:color w:val="000000"/>
          <w:sz w:val="21"/>
        </w:rPr>
        <w:t>本文先校验附件日期、矩阵形状、缺失值和非负性，再统一时间轴与单位；随后建立确定性线性规划作为问题一和问题二的基础模型；问题三在相同物理约束上加入滚动预测、偏差结算和充放电互斥的0-1约束；问题四仅替换电价矩阵。最后对功率平衡、SOC动态、上下界、首尾状态和结果工作簿逐项审计。</w:t>
      </w:r>
    </w:p>
    <w:p>
      <w:pPr>
        <w:spacing w:before="80" w:after="40"/>
        <w:jc w:val="center"/>
      </w:pPr>
      <w:r>
        <w:drawing>
          <wp:inline xmlns:a="http://schemas.openxmlformats.org/drawingml/2006/main" xmlns:pic="http://schemas.openxmlformats.org/drawingml/2006/picture">
            <wp:extent cx="5806440" cy="1560481"/>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06440" cy="1560481"/>
                    </a:xfrm>
                    <a:prstGeom prst="rect"/>
                  </pic:spPr>
                </pic:pic>
              </a:graphicData>
            </a:graphic>
          </wp:inline>
        </w:drawing>
      </w:r>
    </w:p>
    <w:p>
      <w:pPr>
        <w:keepNext/>
        <w:spacing w:before="100" w:after="80"/>
        <w:jc w:val="center"/>
      </w:pPr>
      <w:r>
        <w:rPr>
          <w:rFonts w:ascii="Times New Roman" w:hAnsi="Times New Roman" w:eastAsia="宋体"/>
          <w:b/>
          <w:color w:val="000000"/>
          <w:sz w:val="21"/>
        </w:rPr>
        <w:t>图1  微网购电调控建模与求解流程</w:t>
      </w:r>
    </w:p>
    <w:p>
      <w:pPr>
        <w:pStyle w:val="Heading1"/>
        <w:keepNext/>
        <w:spacing w:before="200" w:after="100"/>
      </w:pPr>
      <w:r>
        <w:rPr>
          <w:rFonts w:ascii="Times New Roman" w:hAnsi="Times New Roman" w:eastAsia="黑体"/>
          <w:b/>
          <w:color w:val="000000"/>
          <w:sz w:val="30"/>
        </w:rPr>
        <w:t>3  模型假设与符号说明</w:t>
      </w:r>
    </w:p>
    <w:p>
      <w:pPr>
        <w:pStyle w:val="Heading2"/>
        <w:keepNext/>
        <w:spacing w:before="120" w:after="100"/>
      </w:pPr>
      <w:r>
        <w:rPr>
          <w:rFonts w:ascii="Times New Roman" w:hAnsi="Times New Roman" w:eastAsia="黑体"/>
          <w:b/>
          <w:color w:val="000000"/>
          <w:sz w:val="25"/>
        </w:rPr>
        <w:t>3.1 模型假设</w:t>
      </w:r>
    </w:p>
    <w:p>
      <w:pPr>
        <w:spacing w:line="360" w:lineRule="auto" w:after="80"/>
        <w:ind w:left="420" w:hanging="420"/>
        <w:jc w:val="both"/>
      </w:pPr>
      <w:r>
        <w:rPr>
          <w:rFonts w:ascii="Times New Roman" w:hAnsi="Times New Roman" w:eastAsia="宋体"/>
          <w:b w:val="0"/>
          <w:color w:val="000000"/>
          <w:sz w:val="21"/>
        </w:rPr>
        <w:t>（1）每个10分钟区间内的负载、光伏功率和电价视为常值，功率数据代表该区间的平均功率。</w:t>
      </w:r>
    </w:p>
    <w:p>
      <w:pPr>
        <w:spacing w:line="360" w:lineRule="auto" w:after="80"/>
        <w:ind w:left="420" w:hanging="420"/>
        <w:jc w:val="both"/>
      </w:pPr>
      <w:r>
        <w:rPr>
          <w:rFonts w:ascii="Times New Roman" w:hAnsi="Times New Roman" w:eastAsia="宋体"/>
          <w:b w:val="0"/>
          <w:color w:val="000000"/>
          <w:sz w:val="21"/>
        </w:rPr>
        <w:t>（2）附件中0:10至0:00+1是区间结束时刻，依次代表当天0:00-0:10至23:50-24:00。</w:t>
      </w:r>
    </w:p>
    <w:p>
      <w:pPr>
        <w:spacing w:line="360" w:lineRule="auto" w:after="80"/>
        <w:ind w:left="420" w:hanging="420"/>
        <w:jc w:val="both"/>
      </w:pPr>
      <w:r>
        <w:rPr>
          <w:rFonts w:ascii="Times New Roman" w:hAnsi="Times New Roman" w:eastAsia="宋体"/>
          <w:b w:val="0"/>
          <w:color w:val="000000"/>
          <w:sz w:val="21"/>
        </w:rPr>
        <w:t>（3）微网不向外部电网反向售电，光伏可弃光但不允许超过该时段可用光伏电量。</w:t>
      </w:r>
    </w:p>
    <w:p>
      <w:pPr>
        <w:spacing w:line="360" w:lineRule="auto" w:after="80"/>
        <w:ind w:left="420" w:hanging="420"/>
        <w:jc w:val="both"/>
      </w:pPr>
      <w:r>
        <w:rPr>
          <w:rFonts w:ascii="Times New Roman" w:hAnsi="Times New Roman" w:eastAsia="宋体"/>
          <w:b w:val="0"/>
          <w:color w:val="000000"/>
          <w:sz w:val="21"/>
        </w:rPr>
        <w:t>（4）充电效率和放电效率均为90%，储能自放电和设备退化成本在单日尺度内忽略；用极小吞吐惩罚排除无经济意义的退化循环。</w:t>
      </w:r>
    </w:p>
    <w:p>
      <w:pPr>
        <w:spacing w:line="360" w:lineRule="auto" w:after="80"/>
        <w:ind w:left="420" w:hanging="420"/>
        <w:jc w:val="both"/>
      </w:pPr>
      <w:r>
        <w:rPr>
          <w:rFonts w:ascii="Times New Roman" w:hAnsi="Times New Roman" w:eastAsia="宋体"/>
          <w:b w:val="0"/>
          <w:color w:val="000000"/>
          <w:sz w:val="21"/>
        </w:rPr>
        <w:t>（5）问题二将附件2实际光伏视作已知历史场景进行确定性回算；问题三以附件3预测形成计划，并以实际光伏结算偏差。</w:t>
      </w:r>
    </w:p>
    <w:p>
      <w:pPr>
        <w:spacing w:line="360" w:lineRule="auto" w:after="80"/>
        <w:ind w:left="420" w:hanging="420"/>
        <w:jc w:val="both"/>
      </w:pPr>
      <w:r>
        <w:rPr>
          <w:rFonts w:ascii="Times New Roman" w:hAnsi="Times New Roman" w:eastAsia="宋体"/>
          <w:b w:val="0"/>
          <w:color w:val="000000"/>
          <w:sz w:val="21"/>
        </w:rPr>
        <w:t>（6）滚动方案中已经执行的时段不可修改，每次发布时刻只优化当前时刻至当日24:00的剩余区间。</w:t>
      </w:r>
    </w:p>
    <w:p>
      <w:pPr>
        <w:pStyle w:val="Heading2"/>
        <w:keepNext/>
        <w:spacing w:before="120" w:after="100"/>
      </w:pPr>
      <w:r>
        <w:rPr>
          <w:rFonts w:ascii="Times New Roman" w:hAnsi="Times New Roman" w:eastAsia="黑体"/>
          <w:b/>
          <w:color w:val="000000"/>
          <w:sz w:val="25"/>
        </w:rPr>
        <w:t>3.2 符号说明</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800"/>
            <w:shd w:fill="D9EAF7"/>
            <w:vAlign w:val="center"/>
          </w:tcPr>
          <w:p>
            <w:pPr>
              <w:keepNext/>
              <w:jc w:val="center"/>
            </w:pPr>
            <w:r>
              <w:rPr>
                <w:rFonts w:ascii="Times New Roman" w:hAnsi="Times New Roman" w:eastAsia="黑体"/>
                <w:b/>
                <w:color w:val="000000"/>
                <w:sz w:val="19"/>
              </w:rPr>
              <w:t>符号</w:t>
            </w:r>
          </w:p>
        </w:tc>
        <w:tc>
          <w:tcPr>
            <w:tcW w:type="dxa" w:w="5328"/>
            <w:shd w:fill="D9EAF7"/>
            <w:vAlign w:val="center"/>
          </w:tcPr>
          <w:p>
            <w:pPr>
              <w:keepNext/>
              <w:jc w:val="center"/>
            </w:pPr>
            <w:r>
              <w:rPr>
                <w:rFonts w:ascii="Times New Roman" w:hAnsi="Times New Roman" w:eastAsia="黑体"/>
                <w:b/>
                <w:color w:val="000000"/>
                <w:sz w:val="19"/>
              </w:rPr>
              <w:t>含义</w:t>
            </w:r>
          </w:p>
        </w:tc>
        <w:tc>
          <w:tcPr>
            <w:tcW w:type="dxa" w:w="2232"/>
            <w:shd w:fill="D9EAF7"/>
            <w:vAlign w:val="center"/>
          </w:tcPr>
          <w:p>
            <w:pPr>
              <w:keepNext/>
              <w:jc w:val="center"/>
            </w:pPr>
            <w:r>
              <w:rPr>
                <w:rFonts w:ascii="Times New Roman" w:hAnsi="Times New Roman" w:eastAsia="黑体"/>
                <w:b/>
                <w:color w:val="000000"/>
                <w:sz w:val="19"/>
              </w:rPr>
              <w:t>单位或取值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d, 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日期索引与10分钟区间索引</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d=1,…,365；t=0,…,143</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L(d,t)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Vmax(d,t)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可用光伏电量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V(d,t)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实际消纳光伏电量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计划或调整后的外网购电量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E(d,t)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紧急购电量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C(d,t), D(d,t)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储能充电量与放电量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S(d,t)</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区间起点储能电量</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kWh</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π(d,t)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同时段交易电价</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元/kWh</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η</w:t>
            </w:r>
          </w:p>
        </w:tc>
        <w:tc>
          <w:tcPr>
            <w:tcW w:type="dxa" w:w="532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单向充电与放电效率</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0.90</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G0(d,t)</w:t>
            </w:r>
          </w:p>
        </w:tc>
        <w:tc>
          <w:tcPr>
            <w:tcW w:type="dxa" w:w="5328"/>
            <w:vAlign w:val="center"/>
            <w:tcMar>
              <w:top w:w="80" w:type="dxa"/>
              <w:start w:w="90" w:type="dxa"/>
              <w:bottom w:w="80" w:type="dxa"/>
              <w:end w:w="90" w:type="dxa"/>
            </w:tcMar>
          </w:tcPr>
          <w:p>
            <w:pPr>
              <w:jc w:val="center"/>
            </w:pPr>
            <w:r>
              <w:rPr>
                <w:rFonts w:ascii="Times New Roman" w:hAnsi="Times New Roman" w:eastAsia="宋体"/>
                <w:b w:val="0"/>
                <w:color w:val="000000"/>
                <w:sz w:val="19"/>
              </w:rPr>
              <w:t>0:00时制定的基准计划购电量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kWh</w:t>
            </w:r>
          </w:p>
        </w:tc>
      </w:tr>
    </w:tbl>
    <w:p>
      <w:pPr>
        <w:spacing w:after="40"/>
      </w:pPr>
    </w:p>
    <w:p>
      <w:pPr>
        <w:pStyle w:val="Heading1"/>
        <w:keepNext/>
        <w:spacing w:before="200" w:after="100"/>
      </w:pPr>
      <w:r>
        <w:rPr>
          <w:rFonts w:ascii="Times New Roman" w:hAnsi="Times New Roman" w:eastAsia="黑体"/>
          <w:b/>
          <w:color w:val="000000"/>
          <w:sz w:val="30"/>
        </w:rPr>
        <w:t>4  数据预处理与时间尺度统一</w:t>
      </w:r>
    </w:p>
    <w:p>
      <w:pPr>
        <w:pStyle w:val="Heading2"/>
        <w:keepNext/>
        <w:spacing w:before="120" w:after="100"/>
      </w:pPr>
      <w:r>
        <w:rPr>
          <w:rFonts w:ascii="Times New Roman" w:hAnsi="Times New Roman" w:eastAsia="黑体"/>
          <w:b/>
          <w:color w:val="000000"/>
          <w:sz w:val="25"/>
        </w:rPr>
        <w:t>4.1 数据结构与质量检查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152"/>
            <w:shd w:fill="D9EAF7"/>
            <w:vAlign w:val="center"/>
          </w:tcPr>
          <w:p>
            <w:pPr>
              <w:keepNext/>
              <w:jc w:val="center"/>
            </w:pPr>
            <w:r>
              <w:rPr>
                <w:rFonts w:ascii="Times New Roman" w:hAnsi="Times New Roman" w:eastAsia="黑体"/>
                <w:b/>
                <w:color w:val="000000"/>
                <w:sz w:val="19"/>
              </w:rPr>
              <w:t>附件</w:t>
            </w:r>
          </w:p>
        </w:tc>
        <w:tc>
          <w:tcPr>
            <w:tcW w:type="dxa" w:w="3024"/>
            <w:shd w:fill="D9EAF7"/>
            <w:vAlign w:val="center"/>
          </w:tcPr>
          <w:p>
            <w:pPr>
              <w:keepNext/>
              <w:jc w:val="center"/>
            </w:pPr>
            <w:r>
              <w:rPr>
                <w:rFonts w:ascii="Times New Roman" w:hAnsi="Times New Roman" w:eastAsia="黑体"/>
                <w:b/>
                <w:color w:val="000000"/>
                <w:sz w:val="19"/>
              </w:rPr>
              <w:t>数据结构</w:t>
            </w:r>
          </w:p>
        </w:tc>
        <w:tc>
          <w:tcPr>
            <w:tcW w:type="dxa" w:w="2232"/>
            <w:shd w:fill="D9EAF7"/>
            <w:vAlign w:val="center"/>
          </w:tcPr>
          <w:p>
            <w:pPr>
              <w:keepNext/>
              <w:jc w:val="center"/>
            </w:pPr>
            <w:r>
              <w:rPr>
                <w:rFonts w:ascii="Times New Roman" w:hAnsi="Times New Roman" w:eastAsia="黑体"/>
                <w:b/>
                <w:color w:val="000000"/>
                <w:sz w:val="19"/>
              </w:rPr>
              <w:t>时间范围</w:t>
            </w:r>
          </w:p>
        </w:tc>
        <w:tc>
          <w:tcPr>
            <w:tcW w:type="dxa" w:w="1512"/>
            <w:shd w:fill="D9EAF7"/>
            <w:vAlign w:val="center"/>
          </w:tcPr>
          <w:p>
            <w:pPr>
              <w:keepNext/>
              <w:jc w:val="center"/>
            </w:pPr>
            <w:r>
              <w:rPr>
                <w:rFonts w:ascii="Times New Roman" w:hAnsi="Times New Roman" w:eastAsia="黑体"/>
                <w:b/>
                <w:color w:val="000000"/>
                <w:sz w:val="19"/>
              </w:rPr>
              <w:t>缺失或非法值</w:t>
            </w:r>
          </w:p>
        </w:tc>
        <w:tc>
          <w:tcPr>
            <w:tcW w:type="dxa" w:w="1440"/>
            <w:shd w:fill="D9EAF7"/>
            <w:vAlign w:val="center"/>
          </w:tcPr>
          <w:p>
            <w:pPr>
              <w:keepNext/>
              <w:jc w:val="center"/>
            </w:pPr>
            <w:r>
              <w:rPr>
                <w:rFonts w:ascii="Times New Roman" w:hAnsi="Times New Roman" w:eastAsia="黑体"/>
                <w:b/>
                <w:color w:val="000000"/>
                <w:sz w:val="19"/>
              </w:rPr>
              <w:t>用途</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附件1</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144×4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某典型日</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问题一及固定电价</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附件2</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2张365×144功率矩阵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负载与实际光伏</w:t>
            </w:r>
          </w:p>
        </w:tc>
      </w:tr>
      <w:tr>
        <w:tc>
          <w:tcPr>
            <w:tcW w:type="dxa" w:w="1152"/>
            <w:vAlign w:val="center"/>
            <w:tcMar>
              <w:top w:w="80" w:type="dxa"/>
              <w:start w:w="90" w:type="dxa"/>
              <w:bottom w:w="80" w:type="dxa"/>
              <w:end w:w="90" w:type="dxa"/>
            </w:tcMar>
          </w:tcPr>
          <w:p>
            <w:pPr>
              <w:jc w:val="center"/>
            </w:pPr>
            <w:r>
              <w:rPr>
                <w:rFonts w:ascii="Times New Roman" w:hAnsi="Times New Roman" w:eastAsia="宋体"/>
                <w:b w:val="0"/>
                <w:color w:val="000000"/>
                <w:sz w:val="19"/>
              </w:rPr>
              <w:t>附件3</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365×4×24预测张量</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每日0/6/12/18点</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滚动光伏预测</w:t>
            </w:r>
          </w:p>
        </w:tc>
      </w:tr>
      <w:tr>
        <w:tc>
          <w:tcPr>
            <w:tcW w:type="dxa" w:w="115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附件4</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365×144电价矩阵</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2025.1.1-12.31</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动态电价</w:t>
            </w:r>
          </w:p>
        </w:tc>
      </w:tr>
    </w:tbl>
    <w:p>
      <w:pPr>
        <w:spacing w:after="40"/>
      </w:pPr>
    </w:p>
    <w:p>
      <w:pPr>
        <w:spacing w:line="360" w:lineRule="auto" w:after="80"/>
        <w:ind w:firstLine="420"/>
        <w:jc w:val="both"/>
      </w:pPr>
      <w:r>
        <w:rPr>
          <w:rFonts w:ascii="Times New Roman" w:hAnsi="Times New Roman" w:eastAsia="宋体"/>
          <w:b w:val="0"/>
          <w:color w:val="000000"/>
          <w:sz w:val="21"/>
        </w:rPr>
        <w:t>程序逐项验证365个日期连续覆盖2025年、所有矩阵形状正确、数值有限且非负。负载和光伏中的极值反映实际峰谷，不作为异常点删除；模型通过容量、功率和功率平衡约束处理这些极端运行状态。</w:t>
      </w:r>
    </w:p>
    <w:p>
      <w:pPr>
        <w:pStyle w:val="Heading2"/>
        <w:keepNext/>
        <w:spacing w:before="120" w:after="100"/>
      </w:pPr>
      <w:r>
        <w:rPr>
          <w:rFonts w:ascii="Times New Roman" w:hAnsi="Times New Roman" w:eastAsia="黑体"/>
          <w:b/>
          <w:color w:val="000000"/>
          <w:sz w:val="25"/>
        </w:rPr>
        <w:t>4.2 时间对齐</w:t>
      </w:r>
    </w:p>
    <w:p>
      <w:pPr>
        <w:spacing w:line="360" w:lineRule="auto" w:after="80"/>
        <w:ind w:firstLine="420"/>
        <w:jc w:val="both"/>
      </w:pPr>
      <w:r>
        <w:rPr>
          <w:rFonts w:ascii="Times New Roman" w:hAnsi="Times New Roman" w:eastAsia="宋体"/>
          <w:b w:val="0"/>
          <w:color w:val="000000"/>
          <w:sz w:val="21"/>
        </w:rPr>
        <w:t>题面明确0:00+1表示次日0:00，即当天24:00。一天共有144个10分钟功率值，因此唯一覆盖完整自然日且不跨出题目范围的映射，是把每个附件时间戳视为区间右端点。校正后的索引关系见表2。</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00"/>
            <w:shd w:fill="D9EAF7"/>
            <w:vAlign w:val="center"/>
          </w:tcPr>
          <w:p>
            <w:pPr>
              <w:keepNext/>
              <w:jc w:val="center"/>
            </w:pPr>
            <w:r>
              <w:rPr>
                <w:rFonts w:ascii="Times New Roman" w:hAnsi="Times New Roman" w:eastAsia="黑体"/>
                <w:b/>
                <w:color w:val="000000"/>
                <w:sz w:val="19"/>
              </w:rPr>
              <w:t>附件时间戳</w:t>
            </w:r>
          </w:p>
        </w:tc>
        <w:tc>
          <w:tcPr>
            <w:tcW w:type="dxa" w:w="1440"/>
            <w:shd w:fill="D9EAF7"/>
            <w:vAlign w:val="center"/>
          </w:tcPr>
          <w:p>
            <w:pPr>
              <w:keepNext/>
              <w:jc w:val="center"/>
            </w:pPr>
            <w:r>
              <w:rPr>
                <w:rFonts w:ascii="Times New Roman" w:hAnsi="Times New Roman" w:eastAsia="黑体"/>
                <w:b/>
                <w:color w:val="000000"/>
                <w:sz w:val="19"/>
              </w:rPr>
              <w:t>数组索引</w:t>
            </w:r>
          </w:p>
        </w:tc>
        <w:tc>
          <w:tcPr>
            <w:tcW w:type="dxa" w:w="2880"/>
            <w:shd w:fill="D9EAF7"/>
            <w:vAlign w:val="center"/>
          </w:tcPr>
          <w:p>
            <w:pPr>
              <w:keepNext/>
              <w:jc w:val="center"/>
            </w:pPr>
            <w:r>
              <w:rPr>
                <w:rFonts w:ascii="Times New Roman" w:hAnsi="Times New Roman" w:eastAsia="黑体"/>
                <w:b/>
                <w:color w:val="000000"/>
                <w:sz w:val="19"/>
              </w:rPr>
              <w:t>正确物理区间</w:t>
            </w:r>
          </w:p>
        </w:tc>
        <w:tc>
          <w:tcPr>
            <w:tcW w:type="dxa" w:w="3240"/>
            <w:shd w:fill="D9EAF7"/>
            <w:vAlign w:val="center"/>
          </w:tcPr>
          <w:p>
            <w:pPr>
              <w:keepNext/>
              <w:jc w:val="center"/>
            </w:pPr>
            <w:r>
              <w:rPr>
                <w:rFonts w:ascii="Times New Roman" w:hAnsi="Times New Roman" w:eastAsia="黑体"/>
                <w:b/>
                <w:color w:val="000000"/>
                <w:sz w:val="19"/>
              </w:rPr>
              <w:t>滚动含义</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0:10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0:00-0:10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0:00计划的第1格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0:50-1:00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第1小时的第6格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6:10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36</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6:00-6:10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6:00更新后的第1格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12:10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72</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12:00更新后的第1格</w:t>
            </w:r>
          </w:p>
        </w:tc>
      </w:tr>
      <w:tr>
        <w:tc>
          <w:tcPr>
            <w:tcW w:type="dxa" w:w="1800"/>
            <w:vAlign w:val="center"/>
            <w:tcMar>
              <w:top w:w="80" w:type="dxa"/>
              <w:start w:w="90" w:type="dxa"/>
              <w:bottom w:w="80" w:type="dxa"/>
              <w:end w:w="90" w:type="dxa"/>
            </w:tcMar>
          </w:tcPr>
          <w:p>
            <w:pPr>
              <w:jc w:val="center"/>
            </w:pPr>
            <w:r>
              <w:rPr>
                <w:rFonts w:ascii="Times New Roman" w:hAnsi="Times New Roman" w:eastAsia="宋体"/>
                <w:b w:val="0"/>
                <w:color w:val="000000"/>
                <w:sz w:val="19"/>
              </w:rPr>
              <w:t>18:10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108</w:t>
            </w:r>
          </w:p>
        </w:tc>
        <w:tc>
          <w:tcPr>
            <w:tcW w:type="dxa" w:w="2880"/>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9"/>
              </w:rPr>
              <w:t>18:00更新后的第1格</w:t>
            </w:r>
          </w:p>
        </w:tc>
      </w:tr>
      <w:tr>
        <w:tc>
          <w:tcPr>
            <w:tcW w:type="dxa" w:w="180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143</w:t>
            </w:r>
          </w:p>
        </w:tc>
        <w:tc>
          <w:tcPr>
            <w:tcW w:type="dxa" w:w="28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23:50-24:00</w:t>
            </w:r>
          </w:p>
        </w:tc>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当天最后一格</w:t>
            </w:r>
          </w:p>
        </w:tc>
      </w:tr>
    </w:tbl>
    <w:p>
      <w:pPr>
        <w:spacing w:after="40"/>
      </w:pPr>
    </w:p>
    <w:p>
      <w:pPr>
        <w:spacing w:line="360" w:lineRule="auto" w:after="80"/>
        <w:ind w:firstLine="420"/>
        <w:jc w:val="both"/>
      </w:pPr>
      <w:r>
        <w:rPr>
          <w:rFonts w:ascii="Times New Roman" w:hAnsi="Times New Roman" w:eastAsia="宋体"/>
          <w:b w:val="0"/>
          <w:color w:val="000000"/>
          <w:sz w:val="21"/>
        </w:rPr>
        <w:t>因此不对数值序列做循环移位，而是把原模板中的区间标签整体向前校正10分钟。这样既保留源数据的日内顺序，又避免将12月31日最后一格错误连接到下一年0:10。</w:t>
      </w:r>
    </w:p>
    <w:p>
      <w:pPr>
        <w:pStyle w:val="Heading2"/>
        <w:keepNext/>
        <w:spacing w:before="120" w:after="100"/>
      </w:pPr>
      <w:r>
        <w:rPr>
          <w:rFonts w:ascii="Times New Roman" w:hAnsi="Times New Roman" w:eastAsia="黑体"/>
          <w:b/>
          <w:color w:val="000000"/>
          <w:sz w:val="25"/>
        </w:rPr>
        <w:t>4.3 功率到电量的换算</w:t>
      </w:r>
    </w:p>
    <w:p>
      <w:pPr>
        <w:spacing w:before="60" w:after="100"/>
        <w:jc w:val="center"/>
      </w:pPr>
      <m:oMathPara>
        <m:oMath>
          <m:r>
            <m:t>L(d,t)=Δt·Pᴸ(d,t)，  Vmax(d,t)=Δt·Pᴾⱽ(d,t)，  Δt=1/6 h</m:t>
          </m:r>
        </m:oMath>
      </m:oMathPara>
      <w:r>
        <w:rPr>
          <w:rFonts w:ascii="Times New Roman" w:hAnsi="Times New Roman" w:eastAsia="Times New Roman"/>
          <w:b w:val="0"/>
          <w:color w:val="000000"/>
          <w:sz w:val="21"/>
        </w:rPr>
        <w:t xml:space="preserve">    (1)</w:t>
      </w:r>
    </w:p>
    <w:p>
      <w:pPr>
        <w:spacing w:line="360" w:lineRule="auto" w:after="80"/>
        <w:ind w:firstLine="420"/>
        <w:jc w:val="both"/>
      </w:pPr>
      <w:r>
        <w:rPr>
          <w:rFonts w:ascii="Times New Roman" w:hAnsi="Times New Roman" w:eastAsia="宋体"/>
          <w:b w:val="0"/>
          <w:color w:val="000000"/>
          <w:sz w:val="21"/>
        </w:rPr>
        <w:t>外网购电、充放电、光伏消纳和紧急购电均以每格kWh建模。故5000 kW最大充放电功率等价于每10分钟不超过833.333 kWh。附件3的每个整点小时预测按零阶保持展开为连续6个10分钟格；例如6:00发布的第1小时预测覆盖6:00-7:00。</w:t>
      </w:r>
    </w:p>
    <w:p>
      <w:pPr>
        <w:pStyle w:val="Heading2"/>
        <w:keepNext/>
        <w:spacing w:before="120" w:after="100"/>
      </w:pPr>
      <w:r>
        <w:rPr>
          <w:rFonts w:ascii="Times New Roman" w:hAnsi="Times New Roman" w:eastAsia="黑体"/>
          <w:b/>
          <w:color w:val="000000"/>
          <w:sz w:val="25"/>
        </w:rPr>
        <w:t>4.4 描述性统计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2088"/>
            <w:shd w:fill="D9EAF7"/>
            <w:vAlign w:val="center"/>
          </w:tcPr>
          <w:p>
            <w:pPr>
              <w:keepNext/>
              <w:jc w:val="center"/>
            </w:pPr>
            <w:r>
              <w:rPr>
                <w:rFonts w:ascii="Times New Roman" w:hAnsi="Times New Roman" w:eastAsia="黑体"/>
                <w:b/>
                <w:color w:val="000000"/>
                <w:sz w:val="17"/>
              </w:rPr>
              <w:t>变量</w:t>
            </w:r>
          </w:p>
        </w:tc>
        <w:tc>
          <w:tcPr>
            <w:tcW w:type="dxa" w:w="1440"/>
            <w:shd w:fill="D9EAF7"/>
            <w:vAlign w:val="center"/>
          </w:tcPr>
          <w:p>
            <w:pPr>
              <w:keepNext/>
              <w:jc w:val="center"/>
            </w:pPr>
            <w:r>
              <w:rPr>
                <w:rFonts w:ascii="Times New Roman" w:hAnsi="Times New Roman" w:eastAsia="黑体"/>
                <w:b/>
                <w:color w:val="000000"/>
                <w:sz w:val="17"/>
              </w:rPr>
              <w:t>均值</w:t>
            </w:r>
          </w:p>
        </w:tc>
        <w:tc>
          <w:tcPr>
            <w:tcW w:type="dxa" w:w="1440"/>
            <w:shd w:fill="D9EAF7"/>
            <w:vAlign w:val="center"/>
          </w:tcPr>
          <w:p>
            <w:pPr>
              <w:keepNext/>
              <w:jc w:val="center"/>
            </w:pPr>
            <w:r>
              <w:rPr>
                <w:rFonts w:ascii="Times New Roman" w:hAnsi="Times New Roman" w:eastAsia="黑体"/>
                <w:b/>
                <w:color w:val="000000"/>
                <w:sz w:val="17"/>
              </w:rPr>
              <w:t>标准差</w:t>
            </w:r>
          </w:p>
        </w:tc>
        <w:tc>
          <w:tcPr>
            <w:tcW w:type="dxa" w:w="1440"/>
            <w:shd w:fill="D9EAF7"/>
            <w:vAlign w:val="center"/>
          </w:tcPr>
          <w:p>
            <w:pPr>
              <w:keepNext/>
              <w:jc w:val="center"/>
            </w:pPr>
            <w:r>
              <w:rPr>
                <w:rFonts w:ascii="Times New Roman" w:hAnsi="Times New Roman" w:eastAsia="黑体"/>
                <w:b/>
                <w:color w:val="000000"/>
                <w:sz w:val="17"/>
              </w:rPr>
              <w:t>最小值</w:t>
            </w:r>
          </w:p>
        </w:tc>
        <w:tc>
          <w:tcPr>
            <w:tcW w:type="dxa" w:w="1440"/>
            <w:shd w:fill="D9EAF7"/>
            <w:vAlign w:val="center"/>
          </w:tcPr>
          <w:p>
            <w:pPr>
              <w:keepNext/>
              <w:jc w:val="center"/>
            </w:pPr>
            <w:r>
              <w:rPr>
                <w:rFonts w:ascii="Times New Roman" w:hAnsi="Times New Roman" w:eastAsia="黑体"/>
                <w:b/>
                <w:color w:val="000000"/>
                <w:sz w:val="17"/>
              </w:rPr>
              <w:t>中位数</w:t>
            </w:r>
          </w:p>
        </w:tc>
        <w:tc>
          <w:tcPr>
            <w:tcW w:type="dxa" w:w="1512"/>
            <w:shd w:fill="D9EAF7"/>
            <w:vAlign w:val="center"/>
          </w:tcPr>
          <w:p>
            <w:pPr>
              <w:keepNext/>
              <w:jc w:val="center"/>
            </w:pPr>
            <w:r>
              <w:rPr>
                <w:rFonts w:ascii="Times New Roman" w:hAnsi="Times New Roman" w:eastAsia="黑体"/>
                <w:b/>
                <w:color w:val="000000"/>
                <w:sz w:val="17"/>
              </w:rPr>
              <w:t>最大值</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典型日负载/kW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977.5</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3,309.4</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4,377.6</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5,959.0</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典型日光伏/kW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2,854.4</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387.6</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7,612.3</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全年负载/kW</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4,626.0</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1,411.7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1,995.7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4,270.7</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7,978.9</w:t>
            </w:r>
          </w:p>
        </w:tc>
      </w:tr>
      <w:tr>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全年实际光伏/kW</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2,311.8</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2,948.6</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0.0</w:t>
            </w:r>
          </w:p>
        </w:tc>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18.9</w:t>
            </w:r>
          </w:p>
        </w:tc>
        <w:tc>
          <w:tcPr>
            <w:tcW w:type="dxa" w:w="151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10,216.2</w:t>
            </w:r>
          </w:p>
        </w:tc>
      </w:tr>
      <w:tr>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动态电价/元·kWh⁻¹</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0.7662</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0.3407</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0.0076</w:t>
            </w:r>
          </w:p>
        </w:tc>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0.7385</w:t>
            </w:r>
          </w:p>
        </w:tc>
        <w:tc>
          <w:tcPr>
            <w:tcW w:type="dxa" w:w="1512"/>
            <w:vAlign w:val="center"/>
            <w:tcMar>
              <w:top w:w="80" w:type="dxa"/>
              <w:start w:w="90" w:type="dxa"/>
              <w:bottom w:w="80" w:type="dxa"/>
              <w:end w:w="90" w:type="dxa"/>
            </w:tcMar>
          </w:tcPr>
          <w:p>
            <w:pPr>
              <w:jc w:val="center"/>
            </w:pPr>
            <w:r>
              <w:rPr>
                <w:rFonts w:ascii="Times New Roman" w:hAnsi="Times New Roman" w:eastAsia="宋体"/>
                <w:b w:val="0"/>
                <w:color w:val="000000"/>
                <w:sz w:val="17"/>
              </w:rPr>
              <w:t>1.7936</w:t>
            </w:r>
          </w:p>
        </w:tc>
      </w:tr>
    </w:tbl>
    <w:p>
      <w:pPr>
        <w:spacing w:after="40"/>
      </w:pPr>
    </w:p>
    <w:p>
      <w:pPr>
        <w:spacing w:line="360" w:lineRule="auto" w:after="80"/>
        <w:ind w:firstLine="420"/>
        <w:jc w:val="both"/>
      </w:pPr>
      <w:r>
        <w:rPr>
          <w:rFonts w:ascii="Times New Roman" w:hAnsi="Times New Roman" w:eastAsia="宋体"/>
          <w:b w:val="0"/>
          <w:color w:val="000000"/>
          <w:sz w:val="21"/>
        </w:rPr>
        <w:t>全年光伏标准差大于均值且中位数接近零，表明夜间零出力与日间高峰并存；动态电价取值范围0.0076-1.7936元/kWh，比固定时段电价的波动更强，因而更可能改变储能套利时序。</w:t>
      </w:r>
    </w:p>
    <w:p>
      <w:pPr>
        <w:pStyle w:val="Heading1"/>
        <w:keepNext/>
        <w:spacing w:before="200" w:after="100"/>
      </w:pPr>
      <w:r>
        <w:rPr>
          <w:rFonts w:ascii="Times New Roman" w:hAnsi="Times New Roman" w:eastAsia="黑体"/>
          <w:b/>
          <w:color w:val="000000"/>
          <w:sz w:val="30"/>
        </w:rPr>
        <w:t>5  统一购电与储能优化模型</w:t>
      </w:r>
    </w:p>
    <w:p>
      <w:pPr>
        <w:pStyle w:val="Heading2"/>
        <w:keepNext/>
        <w:spacing w:before="120" w:after="100"/>
      </w:pPr>
      <w:r>
        <w:rPr>
          <w:rFonts w:ascii="Times New Roman" w:hAnsi="Times New Roman" w:eastAsia="黑体"/>
          <w:b/>
          <w:color w:val="000000"/>
          <w:sz w:val="25"/>
        </w:rPr>
        <w:t>5.1 决策变量与能量平衡</w:t>
      </w:r>
    </w:p>
    <w:p>
      <w:pPr>
        <w:spacing w:line="360" w:lineRule="auto" w:after="80"/>
        <w:ind w:firstLine="420"/>
        <w:jc w:val="both"/>
      </w:pPr>
      <w:r>
        <w:rPr>
          <w:rFonts w:ascii="Times New Roman" w:hAnsi="Times New Roman" w:eastAsia="宋体"/>
          <w:b w:val="0"/>
          <w:color w:val="000000"/>
          <w:sz w:val="21"/>
        </w:rPr>
        <w:t>每个区间的连续决策变量为外网购电G、紧急购电E、光伏消纳V、充电C、放电D及区间端点SOC。微网不允许反向送电，所有电量变量非负。负载平衡写为：</w:t>
      </w:r>
    </w:p>
    <w:p>
      <w:pPr>
        <w:spacing w:before="60" w:after="100"/>
        <w:jc w:val="center"/>
      </w:pPr>
      <m:oMathPara>
        <m:oMath>
          <m:r>
            <m:t>G(d,t)+E(d,t)+V(d,t)+D(d,t)=L(d,t)+C(d,t)</m:t>
          </m:r>
        </m:oMath>
      </m:oMathPara>
      <w:r>
        <w:rPr>
          <w:rFonts w:ascii="Times New Roman" w:hAnsi="Times New Roman" w:eastAsia="Times New Roman"/>
          <w:b w:val="0"/>
          <w:color w:val="000000"/>
          <w:sz w:val="21"/>
        </w:rPr>
        <w:t xml:space="preserve">    (2)</w:t>
      </w:r>
    </w:p>
    <w:p>
      <w:pPr>
        <w:spacing w:line="360" w:lineRule="auto" w:after="80"/>
        <w:ind w:firstLine="420"/>
        <w:jc w:val="both"/>
      </w:pPr>
      <w:r>
        <w:rPr>
          <w:rFonts w:ascii="Times New Roman" w:hAnsi="Times New Roman" w:eastAsia="宋体"/>
          <w:b w:val="0"/>
          <w:color w:val="000000"/>
          <w:sz w:val="21"/>
        </w:rPr>
        <w:t>该等式同时保证供能不低于负载，并把储能充电视为额外用电需求。光伏消纳满足0≤V(d,t)≤Vmax(d,t)，未消纳部分计为弃光但不直接产生费用。</w:t>
      </w:r>
    </w:p>
    <w:p>
      <w:pPr>
        <w:pStyle w:val="Heading2"/>
        <w:keepNext/>
        <w:spacing w:before="120" w:after="100"/>
      </w:pPr>
      <w:r>
        <w:rPr>
          <w:rFonts w:ascii="Times New Roman" w:hAnsi="Times New Roman" w:eastAsia="黑体"/>
          <w:b/>
          <w:color w:val="000000"/>
          <w:sz w:val="25"/>
        </w:rPr>
        <w:t>5.2 储能状态方程</w:t>
      </w:r>
    </w:p>
    <w:p>
      <w:pPr>
        <w:spacing w:before="60" w:after="100"/>
        <w:jc w:val="center"/>
      </w:pPr>
      <m:oMathPara>
        <m:oMath>
          <m:r>
            <m:t>S(d,t+1)=S(d,t)+ηC(d,t)-D(d,t)/η，  η=0.90</m:t>
          </m:r>
        </m:oMath>
      </m:oMathPara>
      <w:r>
        <w:rPr>
          <w:rFonts w:ascii="Times New Roman" w:hAnsi="Times New Roman" w:eastAsia="Times New Roman"/>
          <w:b w:val="0"/>
          <w:color w:val="000000"/>
          <w:sz w:val="21"/>
        </w:rPr>
        <w:t xml:space="preserve">    (3)</w:t>
      </w:r>
    </w:p>
    <w:p>
      <w:pPr>
        <w:spacing w:line="360" w:lineRule="auto" w:after="80"/>
        <w:ind w:firstLine="420"/>
        <w:jc w:val="both"/>
      </w:pPr>
      <w:r>
        <w:rPr>
          <w:rFonts w:ascii="Times New Roman" w:hAnsi="Times New Roman" w:eastAsia="宋体"/>
          <w:b w:val="0"/>
          <w:color w:val="000000"/>
          <w:sz w:val="21"/>
        </w:rPr>
        <w:t>充电量和放电量均定义在交流母线侧。充入C后只有ηC进入电池，从电池取出D/η才能向母线交付D，因此充放电往返效率为η²=81%。</w:t>
      </w:r>
    </w:p>
    <w:p>
      <w:pPr>
        <w:pStyle w:val="Heading2"/>
        <w:keepNext/>
        <w:spacing w:before="120" w:after="100"/>
      </w:pPr>
      <w:r>
        <w:rPr>
          <w:rFonts w:ascii="Times New Roman" w:hAnsi="Times New Roman" w:eastAsia="黑体"/>
          <w:b/>
          <w:color w:val="000000"/>
          <w:sz w:val="25"/>
        </w:rPr>
        <w:t>5.3 容量、功率和首尾约束</w:t>
      </w:r>
    </w:p>
    <w:p>
      <w:pPr>
        <w:spacing w:before="60" w:after="100"/>
        <w:jc w:val="center"/>
      </w:pPr>
      <m:oMathPara>
        <m:oMath>
          <m:r>
            <m:t>1200≤S(d,t)≤10800，  0≤C(d,t),D(d,t)≤833.333，  0≤V(d,t)≤Vmax(d,t)</m:t>
          </m:r>
        </m:oMath>
      </m:oMathPara>
      <w:r>
        <w:rPr>
          <w:rFonts w:ascii="Times New Roman" w:hAnsi="Times New Roman" w:eastAsia="Times New Roman"/>
          <w:b w:val="0"/>
          <w:color w:val="000000"/>
          <w:sz w:val="21"/>
        </w:rPr>
        <w:t xml:space="preserve">    (4)</w:t>
      </w:r>
    </w:p>
    <w:p>
      <w:pPr>
        <w:spacing w:before="60" w:after="100"/>
        <w:jc w:val="center"/>
      </w:pPr>
      <m:oMathPara>
        <m:oMath>
          <m:r>
            <m:t>S(d,0)=S(d,144)，  S(2025-01-01,0)=S(2025-12-31,144)=6000 kWh</m:t>
          </m:r>
        </m:oMath>
      </m:oMathPara>
      <w:r>
        <w:rPr>
          <w:rFonts w:ascii="Times New Roman" w:hAnsi="Times New Roman" w:eastAsia="Times New Roman"/>
          <w:b w:val="0"/>
          <w:color w:val="000000"/>
          <w:sz w:val="21"/>
        </w:rPr>
        <w:t xml:space="preserve">    (5)</w:t>
      </w:r>
    </w:p>
    <w:p>
      <w:pPr>
        <w:spacing w:line="360" w:lineRule="auto" w:after="80"/>
        <w:ind w:firstLine="420"/>
        <w:jc w:val="both"/>
      </w:pPr>
      <w:r>
        <w:rPr>
          <w:rFonts w:ascii="Times New Roman" w:hAnsi="Times New Roman" w:eastAsia="宋体"/>
          <w:b w:val="0"/>
          <w:color w:val="000000"/>
          <w:sz w:val="21"/>
        </w:rPr>
        <w:t>问题一要求典型日首尾SOC均为6000 kWh。问题二和问题四的全年确定性模型保持跨日SOC连续，并固定全年首末状态为6000 kWh。滚动模型为避免把当日储能成本转移到次日，采用每日首尾SOC相等的终端策略。</w:t>
      </w:r>
    </w:p>
    <w:p>
      <w:pPr>
        <w:pStyle w:val="Heading2"/>
        <w:keepNext/>
        <w:spacing w:before="120" w:after="100"/>
      </w:pPr>
      <w:r>
        <w:rPr>
          <w:rFonts w:ascii="Times New Roman" w:hAnsi="Times New Roman" w:eastAsia="黑体"/>
          <w:b/>
          <w:color w:val="000000"/>
          <w:sz w:val="25"/>
        </w:rPr>
        <w:t>5.4 目标函数与求解方法</w:t>
      </w:r>
    </w:p>
    <w:p>
      <w:pPr>
        <w:spacing w:before="60" w:after="100"/>
        <w:jc w:val="center"/>
      </w:pPr>
      <m:oMathPara>
        <m:oMath>
          <m:r>
            <m:t>min C=Σ(d,t) π(d,t)G(d,t)+5Σ(d,t)π(d,t)E(d,t)+εΣ(d,t)[C(d,t)+D(d,t)]</m:t>
          </m:r>
        </m:oMath>
      </m:oMathPara>
      <w:r>
        <w:rPr>
          <w:rFonts w:ascii="Times New Roman" w:hAnsi="Times New Roman" w:eastAsia="Times New Roman"/>
          <w:b w:val="0"/>
          <w:color w:val="000000"/>
          <w:sz w:val="21"/>
        </w:rPr>
        <w:t xml:space="preserve">    (6)</w:t>
      </w:r>
    </w:p>
    <w:p>
      <w:pPr>
        <w:spacing w:line="360" w:lineRule="auto" w:after="80"/>
        <w:ind w:firstLine="420"/>
        <w:jc w:val="both"/>
      </w:pPr>
      <w:r>
        <w:rPr>
          <w:rFonts w:ascii="Times New Roman" w:hAnsi="Times New Roman" w:eastAsia="宋体"/>
          <w:b w:val="0"/>
          <w:color w:val="000000"/>
          <w:sz w:val="21"/>
        </w:rPr>
        <w:t>其中ε=10^-8仅用于打破同成本退化解，不改变以购电费最小为主的目标。确定性问题是稀疏线性规划，使用SciPy调用HiGHS求解。滚动调整加入充放电互斥变量z：C≤833.333z，D≤833.333(1-z)，构成混合整数线性规划。</w:t>
      </w:r>
    </w:p>
    <w:p>
      <w:pPr>
        <w:pStyle w:val="Heading1"/>
        <w:keepNext/>
        <w:spacing w:before="200" w:after="100"/>
      </w:pPr>
      <w:r>
        <w:rPr>
          <w:rFonts w:ascii="Times New Roman" w:hAnsi="Times New Roman" w:eastAsia="黑体"/>
          <w:b/>
          <w:color w:val="000000"/>
          <w:sz w:val="30"/>
        </w:rPr>
        <w:t>6  问题一模型求解与结果</w:t>
      </w:r>
    </w:p>
    <w:p>
      <w:pPr>
        <w:pStyle w:val="Heading2"/>
        <w:keepNext/>
        <w:spacing w:before="120" w:after="100"/>
      </w:pPr>
      <w:r>
        <w:rPr>
          <w:rFonts w:ascii="Times New Roman" w:hAnsi="Times New Roman" w:eastAsia="黑体"/>
          <w:b/>
          <w:color w:val="000000"/>
          <w:sz w:val="25"/>
        </w:rPr>
        <w:t>6.1 指定时段和全天购电结果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c>
          <w:tcPr>
            <w:tcW w:type="dxa" w:w="2232"/>
            <w:shd w:fill="D9EAF7"/>
            <w:vAlign w:val="center"/>
          </w:tcPr>
          <w:p>
            <w:pPr>
              <w:keepNext/>
              <w:jc w:val="center"/>
            </w:pPr>
            <w:r>
              <w:rPr>
                <w:rFonts w:ascii="Times New Roman" w:hAnsi="Times New Roman" w:eastAsia="黑体"/>
                <w:b/>
                <w:color w:val="000000"/>
                <w:sz w:val="19"/>
              </w:rPr>
              <w:t>时间段</w:t>
            </w:r>
          </w:p>
        </w:tc>
        <w:tc>
          <w:tcPr>
            <w:tcW w:type="dxa" w:w="2448"/>
            <w:shd w:fill="D9EAF7"/>
            <w:vAlign w:val="center"/>
          </w:tcPr>
          <w:p>
            <w:pPr>
              <w:keepNext/>
              <w:jc w:val="center"/>
            </w:pPr>
            <w:r>
              <w:rPr>
                <w:rFonts w:ascii="Times New Roman" w:hAnsi="Times New Roman" w:eastAsia="黑体"/>
                <w:b/>
                <w:color w:val="000000"/>
                <w:sz w:val="19"/>
              </w:rPr>
              <w:t>购电量/kWh</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10:00-10:10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12:00-12:10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480.412</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14:00-14:10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16:00-16:10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445.432</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18:00-18:10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531.894</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9"/>
              </w:rPr>
              <w:t>20:00-20:10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全天购电量</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59,482.699</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全天购电费/元</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35,126.949</w:t>
            </w:r>
          </w:p>
        </w:tc>
      </w:tr>
    </w:tbl>
    <w:p>
      <w:pPr>
        <w:spacing w:after="40"/>
      </w:pPr>
    </w:p>
    <w:p>
      <w:pPr>
        <w:spacing w:line="360" w:lineRule="auto" w:after="80"/>
        <w:ind w:firstLine="420"/>
        <w:jc w:val="both"/>
      </w:pPr>
      <w:r>
        <w:rPr>
          <w:rFonts w:ascii="Times New Roman" w:hAnsi="Times New Roman" w:eastAsia="宋体"/>
          <w:b w:val="0"/>
          <w:color w:val="000000"/>
          <w:sz w:val="21"/>
        </w:rPr>
        <w:t>10:00和14:00附近光伏处于高出力阶段，优化模型优先消纳光伏并安排储能充电，外网购电为0；16:00和18:00光伏下降而负载仍较高，外网购电分别为445.432 kWh和531.894 kWh。20:00-20:10通过此前低价充电后的储能放电实现零购电。</w:t>
      </w:r>
    </w:p>
    <w:p>
      <w:pPr>
        <w:pStyle w:val="Heading2"/>
        <w:keepNext/>
        <w:spacing w:before="120" w:after="100"/>
      </w:pPr>
      <w:r>
        <w:rPr>
          <w:rFonts w:ascii="Times New Roman" w:hAnsi="Times New Roman" w:eastAsia="黑体"/>
          <w:b/>
          <w:color w:val="000000"/>
          <w:sz w:val="25"/>
        </w:rPr>
        <w:t>6.2 储能充放电结果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024"/>
            <w:shd w:fill="D9EAF7"/>
            <w:vAlign w:val="center"/>
          </w:tcPr>
          <w:p>
            <w:pPr>
              <w:keepNext/>
              <w:jc w:val="center"/>
            </w:pPr>
            <w:r>
              <w:rPr>
                <w:rFonts w:ascii="Times New Roman" w:hAnsi="Times New Roman" w:eastAsia="黑体"/>
                <w:b/>
                <w:color w:val="000000"/>
                <w:sz w:val="19"/>
              </w:rPr>
              <w:t>时间段</w:t>
            </w:r>
          </w:p>
        </w:tc>
        <w:tc>
          <w:tcPr>
            <w:tcW w:type="dxa" w:w="3168"/>
            <w:shd w:fill="D9EAF7"/>
            <w:vAlign w:val="center"/>
          </w:tcPr>
          <w:p>
            <w:pPr>
              <w:keepNext/>
              <w:jc w:val="center"/>
            </w:pPr>
            <w:r>
              <w:rPr>
                <w:rFonts w:ascii="Times New Roman" w:hAnsi="Times New Roman" w:eastAsia="黑体"/>
                <w:b/>
                <w:color w:val="000000"/>
                <w:sz w:val="19"/>
              </w:rPr>
              <w:t>充电量/kWh</w:t>
            </w:r>
          </w:p>
        </w:tc>
        <w:tc>
          <w:tcPr>
            <w:tcW w:type="dxa" w:w="3168"/>
            <w:shd w:fill="D9EAF7"/>
            <w:vAlign w:val="center"/>
          </w:tcPr>
          <w:p>
            <w:pPr>
              <w:keepNext/>
              <w:jc w:val="center"/>
            </w:pPr>
            <w:r>
              <w:rPr>
                <w:rFonts w:ascii="Times New Roman" w:hAnsi="Times New Roman" w:eastAsia="黑体"/>
                <w:b/>
                <w:color w:val="000000"/>
                <w:sz w:val="19"/>
              </w:rPr>
              <w:t>放电量/kWh</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4,500.000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4:00-8:00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833.333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6,365.841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8:00-12:00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4,787.964</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1,702.997</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5,286.035</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91.101</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16:00-20:00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5,780.132</w:t>
            </w:r>
          </w:p>
        </w:tc>
      </w:tr>
      <w:tr>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20:00-24:00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5,333.333</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2,859.868</w:t>
            </w:r>
          </w:p>
        </w:tc>
      </w:tr>
      <w:tr>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0:00与24:00 SOC</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9"/>
              </w:rPr>
              <w:t>6000.000</w:t>
            </w:r>
          </w:p>
        </w:tc>
      </w:tr>
    </w:tbl>
    <w:p>
      <w:pPr>
        <w:spacing w:after="40"/>
      </w:pPr>
    </w:p>
    <w:p>
      <w:pPr>
        <w:spacing w:before="80" w:after="40"/>
        <w:jc w:val="center"/>
      </w:pPr>
      <w:r>
        <w:drawing>
          <wp:inline xmlns:a="http://schemas.openxmlformats.org/drawingml/2006/main" xmlns:pic="http://schemas.openxmlformats.org/drawingml/2006/picture">
            <wp:extent cx="5806440" cy="3266123"/>
            <wp:docPr id="2" name="Picture 2"/>
            <wp:cNvGraphicFramePr>
              <a:graphicFrameLocks noChangeAspect="1"/>
            </wp:cNvGraphicFramePr>
            <a:graphic>
              <a:graphicData uri="http://schemas.openxmlformats.org/drawingml/2006/picture">
                <pic:pic>
                  <pic:nvPicPr>
                    <pic:cNvPr id="0" name="problem1_dispatch.png"/>
                    <pic:cNvPicPr/>
                  </pic:nvPicPr>
                  <pic:blipFill>
                    <a:blip r:embed="rId11"/>
                    <a:stretch>
                      <a:fillRect/>
                    </a:stretch>
                  </pic:blipFill>
                  <pic:spPr>
                    <a:xfrm>
                      <a:off x="0" y="0"/>
                      <a:ext cx="5806440" cy="3266123"/>
                    </a:xfrm>
                    <a:prstGeom prst="rect"/>
                  </pic:spPr>
                </pic:pic>
              </a:graphicData>
            </a:graphic>
          </wp:inline>
        </w:drawing>
      </w:r>
    </w:p>
    <w:p>
      <w:pPr>
        <w:keepNext/>
        <w:spacing w:before="100" w:after="80"/>
        <w:jc w:val="center"/>
      </w:pPr>
      <w:r>
        <w:rPr>
          <w:rFonts w:ascii="Times New Roman" w:hAnsi="Times New Roman" w:eastAsia="宋体"/>
          <w:b/>
          <w:color w:val="000000"/>
          <w:sz w:val="21"/>
        </w:rPr>
        <w:t>图2  问题一典型日功率调度与储能SOC</w:t>
      </w:r>
    </w:p>
    <w:p>
      <w:pPr>
        <w:spacing w:line="360" w:lineRule="auto" w:after="80"/>
        <w:ind w:firstLine="420"/>
        <w:jc w:val="both"/>
      </w:pPr>
      <w:r>
        <w:rPr>
          <w:rFonts w:ascii="Times New Roman" w:hAnsi="Times New Roman" w:eastAsia="宋体"/>
          <w:b w:val="0"/>
          <w:color w:val="000000"/>
          <w:sz w:val="21"/>
        </w:rPr>
        <w:t>图2显示模型在0:00-4:00低价时段集中充电，在清晨和傍晚负载高、光伏弱或电价高时放电；午间利用富余光伏把SOC补至上界。SOC全程处于1200-10800 kWh，且24:00回到6000 kWh。</w:t>
      </w:r>
    </w:p>
    <w:p>
      <w:pPr>
        <w:pStyle w:val="Heading2"/>
        <w:keepNext/>
        <w:spacing w:before="120" w:after="100"/>
      </w:pPr>
      <w:r>
        <w:rPr>
          <w:rFonts w:ascii="Times New Roman" w:hAnsi="Times New Roman" w:eastAsia="黑体"/>
          <w:b/>
          <w:color w:val="000000"/>
          <w:sz w:val="25"/>
        </w:rPr>
        <w:t>6.3 基准对比与效率敏感性</w:t>
      </w:r>
    </w:p>
    <w:p>
      <w:pPr>
        <w:spacing w:line="360" w:lineRule="auto" w:after="80"/>
        <w:ind w:firstLine="420"/>
        <w:jc w:val="both"/>
      </w:pPr>
      <w:r>
        <w:rPr>
          <w:rFonts w:ascii="Times New Roman" w:hAnsi="Times New Roman" w:eastAsia="宋体"/>
          <w:b w:val="0"/>
          <w:color w:val="000000"/>
          <w:sz w:val="21"/>
        </w:rPr>
        <w:t>若不使用储能，仅以外网购电补足净负载，则全天购电量为61,789.935 kWh、购电费为48,052.047元。最优储能调度使费用减少12,925.098元，降幅为26.90%。</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1440"/>
            <w:shd w:fill="D9EAF7"/>
            <w:vAlign w:val="center"/>
          </w:tcPr>
          <w:p>
            <w:pPr>
              <w:keepNext/>
              <w:jc w:val="center"/>
            </w:pPr>
            <w:r>
              <w:rPr>
                <w:rFonts w:ascii="Times New Roman" w:hAnsi="Times New Roman" w:eastAsia="黑体"/>
                <w:b/>
                <w:color w:val="000000"/>
                <w:sz w:val="17"/>
              </w:rPr>
              <w:t>单向效率η</w:t>
            </w:r>
          </w:p>
        </w:tc>
        <w:tc>
          <w:tcPr>
            <w:tcW w:type="dxa" w:w="2016"/>
            <w:shd w:fill="D9EAF7"/>
            <w:vAlign w:val="center"/>
          </w:tcPr>
          <w:p>
            <w:pPr>
              <w:keepNext/>
              <w:jc w:val="center"/>
            </w:pPr>
            <w:r>
              <w:rPr>
                <w:rFonts w:ascii="Times New Roman" w:hAnsi="Times New Roman" w:eastAsia="黑体"/>
                <w:b/>
                <w:color w:val="000000"/>
                <w:sz w:val="17"/>
              </w:rPr>
              <w:t>购电量/kWh</w:t>
            </w:r>
          </w:p>
        </w:tc>
        <w:tc>
          <w:tcPr>
            <w:tcW w:type="dxa" w:w="1944"/>
            <w:shd w:fill="D9EAF7"/>
            <w:vAlign w:val="center"/>
          </w:tcPr>
          <w:p>
            <w:pPr>
              <w:keepNext/>
              <w:jc w:val="center"/>
            </w:pPr>
            <w:r>
              <w:rPr>
                <w:rFonts w:ascii="Times New Roman" w:hAnsi="Times New Roman" w:eastAsia="黑体"/>
                <w:b/>
                <w:color w:val="000000"/>
                <w:sz w:val="17"/>
              </w:rPr>
              <w:t>购电费/元</w:t>
            </w:r>
          </w:p>
        </w:tc>
        <w:tc>
          <w:tcPr>
            <w:tcW w:type="dxa" w:w="2016"/>
            <w:shd w:fill="D9EAF7"/>
            <w:vAlign w:val="center"/>
          </w:tcPr>
          <w:p>
            <w:pPr>
              <w:keepNext/>
              <w:jc w:val="center"/>
            </w:pPr>
            <w:r>
              <w:rPr>
                <w:rFonts w:ascii="Times New Roman" w:hAnsi="Times New Roman" w:eastAsia="黑体"/>
                <w:b/>
                <w:color w:val="000000"/>
                <w:sz w:val="17"/>
              </w:rPr>
              <w:t>总充电量/kWh</w:t>
            </w:r>
          </w:p>
        </w:tc>
        <w:tc>
          <w:tcPr>
            <w:tcW w:type="dxa" w:w="1944"/>
            <w:shd w:fill="D9EAF7"/>
            <w:vAlign w:val="center"/>
          </w:tcPr>
          <w:p>
            <w:pPr>
              <w:keepNext/>
              <w:jc w:val="center"/>
            </w:pPr>
            <w:r>
              <w:rPr>
                <w:rFonts w:ascii="Times New Roman" w:hAnsi="Times New Roman" w:eastAsia="黑体"/>
                <w:b/>
                <w:color w:val="000000"/>
                <w:sz w:val="17"/>
              </w:rPr>
              <w:t>总放电量/kWh</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0.85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61,728.975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36,603.406</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22,295.505</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16,108.503</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0.90</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59,482.699</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35,126.949</w:t>
            </w:r>
          </w:p>
        </w:tc>
        <w:tc>
          <w:tcPr>
            <w:tcW w:type="dxa" w:w="201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20,740.666</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16,799.940</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7"/>
              </w:rPr>
              <w:t>0.95</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57,472.643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33,767.033</w:t>
            </w:r>
          </w:p>
        </w:tc>
        <w:tc>
          <w:tcPr>
            <w:tcW w:type="dxa" w:w="2016"/>
            <w:vAlign w:val="center"/>
            <w:tcMar>
              <w:top w:w="80" w:type="dxa"/>
              <w:start w:w="90" w:type="dxa"/>
              <w:bottom w:w="80" w:type="dxa"/>
              <w:end w:w="90" w:type="dxa"/>
            </w:tcMar>
          </w:tcPr>
          <w:p>
            <w:pPr>
              <w:jc w:val="center"/>
            </w:pPr>
            <w:r>
              <w:rPr>
                <w:rFonts w:ascii="Times New Roman" w:hAnsi="Times New Roman" w:eastAsia="宋体"/>
                <w:b w:val="0"/>
                <w:color w:val="000000"/>
                <w:sz w:val="17"/>
              </w:rPr>
              <w:t>19,801.750</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7"/>
              </w:rPr>
              <w:t>17,871.080</w:t>
            </w:r>
          </w:p>
        </w:tc>
      </w:tr>
    </w:tbl>
    <w:p>
      <w:pPr>
        <w:spacing w:after="40"/>
      </w:pPr>
    </w:p>
    <w:p>
      <w:pPr>
        <w:spacing w:line="360" w:lineRule="auto" w:after="80"/>
        <w:ind w:firstLine="420"/>
        <w:jc w:val="both"/>
      </w:pPr>
      <w:r>
        <w:rPr>
          <w:rFonts w:ascii="Times New Roman" w:hAnsi="Times New Roman" w:eastAsia="宋体"/>
          <w:b w:val="0"/>
          <w:color w:val="000000"/>
          <w:sz w:val="21"/>
        </w:rPr>
        <w:t>当单向效率从0.85提高到0.95时，购电费由36603.406元下降到33767.033元，变化方向符合能量损耗规律；η=0.90附近结果平滑，没有出现调度结构突变，说明基准方案对小幅效率扰动具有稳定性。</w:t>
      </w:r>
    </w:p>
    <w:p>
      <w:pPr>
        <w:pStyle w:val="Heading1"/>
        <w:keepNext/>
        <w:spacing w:before="200" w:after="100"/>
      </w:pPr>
      <w:r>
        <w:rPr>
          <w:rFonts w:ascii="Times New Roman" w:hAnsi="Times New Roman" w:eastAsia="黑体"/>
          <w:b/>
          <w:color w:val="000000"/>
          <w:sz w:val="30"/>
        </w:rPr>
        <w:t>7  问题二含紧急购电的年度优化</w:t>
      </w:r>
    </w:p>
    <w:p>
      <w:pPr>
        <w:pStyle w:val="Heading2"/>
        <w:keepNext/>
        <w:spacing w:before="120" w:after="100"/>
      </w:pPr>
      <w:r>
        <w:rPr>
          <w:rFonts w:ascii="Times New Roman" w:hAnsi="Times New Roman" w:eastAsia="黑体"/>
          <w:b/>
          <w:color w:val="000000"/>
          <w:sz w:val="25"/>
        </w:rPr>
        <w:t>7.1 模型调整</w:t>
      </w:r>
    </w:p>
    <w:p>
      <w:pPr>
        <w:spacing w:line="360" w:lineRule="auto" w:after="80"/>
        <w:ind w:firstLine="420"/>
        <w:jc w:val="both"/>
      </w:pPr>
      <w:r>
        <w:rPr>
          <w:rFonts w:ascii="Times New Roman" w:hAnsi="Times New Roman" w:eastAsia="宋体"/>
          <w:b w:val="0"/>
          <w:color w:val="000000"/>
          <w:sz w:val="21"/>
        </w:rPr>
        <w:t>问题二沿用第5节的负载平衡、光伏消纳和储能约束。根据题目给定的历史数据，计划阶段直接使用附件2的实际光伏功率进行确定性回算。若计划购电、光伏和储能放电仍不足以满足负载，则引入紧急购电变量E，并以同时段交易电价的5倍计费。</w:t>
      </w:r>
    </w:p>
    <w:p>
      <w:pPr>
        <w:spacing w:before="60" w:after="100"/>
        <w:jc w:val="center"/>
      </w:pPr>
      <m:oMathPara>
        <m:oMath>
          <m:r>
            <m:t>E(d,t)=max{L(d,t)+C(d,t)-G(d,t)-V(d,t)-D(d,t),0}</m:t>
          </m:r>
        </m:oMath>
      </m:oMathPara>
      <w:r>
        <w:rPr>
          <w:rFonts w:ascii="Times New Roman" w:hAnsi="Times New Roman" w:eastAsia="Times New Roman"/>
          <w:b w:val="0"/>
          <w:color w:val="000000"/>
          <w:sz w:val="21"/>
        </w:rPr>
        <w:t xml:space="preserve">    (7)</w:t>
      </w:r>
    </w:p>
    <w:p>
      <w:pPr>
        <w:spacing w:line="360" w:lineRule="auto" w:after="80"/>
        <w:ind w:firstLine="420"/>
        <w:jc w:val="both"/>
      </w:pPr>
      <w:r>
        <w:rPr>
          <w:rFonts w:ascii="Times New Roman" w:hAnsi="Times New Roman" w:eastAsia="宋体"/>
          <w:b w:val="0"/>
          <w:color w:val="000000"/>
          <w:sz w:val="21"/>
        </w:rPr>
        <w:t>由于外网计划购电没有显式容量上限，且正常购电价格始终低于5倍紧急电价，最优模型会在0:00计划中预先补足所有可预见缺口。全年采用一个跨日连续SOC状态链，避免每天独立求解时重复获得免费初始电量。</w:t>
      </w:r>
    </w:p>
    <w:p>
      <w:pPr>
        <w:pStyle w:val="Heading2"/>
        <w:keepNext/>
        <w:spacing w:before="120" w:after="100"/>
      </w:pPr>
      <w:r>
        <w:rPr>
          <w:rFonts w:ascii="Times New Roman" w:hAnsi="Times New Roman" w:eastAsia="黑体"/>
          <w:b/>
          <w:color w:val="000000"/>
          <w:sz w:val="25"/>
        </w:rPr>
        <w:t>7.2 年度结果</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2376"/>
            <w:shd w:fill="D9EAF7"/>
            <w:vAlign w:val="center"/>
          </w:tcPr>
          <w:p>
            <w:pPr>
              <w:keepNext/>
              <w:jc w:val="center"/>
            </w:pPr>
            <w:r>
              <w:rPr>
                <w:rFonts w:ascii="Times New Roman" w:hAnsi="Times New Roman" w:eastAsia="黑体"/>
                <w:b/>
                <w:color w:val="000000"/>
                <w:sz w:val="18"/>
              </w:rPr>
              <w:t>指标</w:t>
            </w:r>
          </w:p>
        </w:tc>
        <w:tc>
          <w:tcPr>
            <w:tcW w:type="dxa" w:w="2376"/>
            <w:shd w:fill="D9EAF7"/>
            <w:vAlign w:val="center"/>
          </w:tcPr>
          <w:p>
            <w:pPr>
              <w:keepNext/>
              <w:jc w:val="center"/>
            </w:pPr>
            <w:r>
              <w:rPr>
                <w:rFonts w:ascii="Times New Roman" w:hAnsi="Times New Roman" w:eastAsia="黑体"/>
                <w:b/>
                <w:color w:val="000000"/>
                <w:sz w:val="18"/>
              </w:rPr>
              <w:t>数值</w:t>
            </w:r>
          </w:p>
        </w:tc>
        <w:tc>
          <w:tcPr>
            <w:tcW w:type="dxa" w:w="2376"/>
            <w:shd w:fill="D9EAF7"/>
            <w:vAlign w:val="center"/>
          </w:tcPr>
          <w:p>
            <w:pPr>
              <w:keepNext/>
              <w:jc w:val="center"/>
            </w:pPr>
            <w:r>
              <w:rPr>
                <w:rFonts w:ascii="Times New Roman" w:hAnsi="Times New Roman" w:eastAsia="黑体"/>
                <w:b/>
                <w:color w:val="000000"/>
                <w:sz w:val="18"/>
              </w:rPr>
              <w:t>指标</w:t>
            </w:r>
          </w:p>
        </w:tc>
        <w:tc>
          <w:tcPr>
            <w:tcW w:type="dxa" w:w="2232"/>
            <w:shd w:fill="D9EAF7"/>
            <w:vAlign w:val="center"/>
          </w:tcPr>
          <w:p>
            <w:pPr>
              <w:keepNext/>
              <w:jc w:val="center"/>
            </w:pPr>
            <w:r>
              <w:rPr>
                <w:rFonts w:ascii="Times New Roman" w:hAnsi="Times New Roman" w:eastAsia="黑体"/>
                <w:b/>
                <w:color w:val="000000"/>
                <w:sz w:val="18"/>
              </w:rPr>
              <w:t>数值</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20,187,649.131</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0.000</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20,187,649.131</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总购电费/元</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12,229,460.726</w:t>
            </w:r>
          </w:p>
        </w:tc>
      </w:tr>
      <w:tr>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6,631,823.926</w:t>
            </w:r>
          </w:p>
        </w:tc>
        <w:tc>
          <w:tcPr>
            <w:tcW w:type="dxa" w:w="2376"/>
            <w:vAlign w:val="center"/>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8"/>
              </w:rPr>
              <w:t>5,373,532.380</w:t>
            </w:r>
          </w:p>
        </w:tc>
      </w:tr>
      <w:tr>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光伏消纳量/kWh</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18,078,721.904</w:t>
            </w:r>
          </w:p>
        </w:tc>
        <w:tc>
          <w:tcPr>
            <w:tcW w:type="dxa" w:w="237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弃光量/kWh</w:t>
            </w:r>
          </w:p>
        </w:tc>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990,168.090</w:t>
            </w:r>
          </w:p>
        </w:tc>
      </w:tr>
    </w:tbl>
    <w:p>
      <w:pPr>
        <w:spacing w:after="40"/>
      </w:pPr>
    </w:p>
    <w:p>
      <w:pPr>
        <w:spacing w:line="360" w:lineRule="auto" w:after="80"/>
        <w:ind w:firstLine="420"/>
        <w:jc w:val="both"/>
      </w:pPr>
      <w:r>
        <w:rPr>
          <w:rFonts w:ascii="Times New Roman" w:hAnsi="Times New Roman" w:eastAsia="宋体"/>
          <w:b w:val="0"/>
          <w:color w:val="000000"/>
          <w:sz w:val="21"/>
        </w:rPr>
        <w:t>2025年2月1日至12月31日计划购电量为20187649.131 kWh，总费用为12229460.726元。四个指定日期及全年紧急购电量均为0，这不是遗漏，而是确定性已知场景下5倍惩罚使事前正常购电严格优于事后补购的结果。储能往返损耗使充电量高于放电量，两者差额与SOC首尾不变共同满足能量守恒。</w:t>
      </w:r>
    </w:p>
    <w:p>
      <w:pPr>
        <w:pStyle w:val="Heading1"/>
        <w:keepNext/>
        <w:spacing w:before="200" w:after="100"/>
      </w:pPr>
      <w:r>
        <w:rPr>
          <w:rFonts w:ascii="Times New Roman" w:hAnsi="Times New Roman" w:eastAsia="黑体"/>
          <w:b/>
          <w:color w:val="000000"/>
          <w:sz w:val="30"/>
        </w:rPr>
        <w:t>8  问题三多时点预测滚动优化</w:t>
      </w:r>
    </w:p>
    <w:p>
      <w:pPr>
        <w:pStyle w:val="Heading2"/>
        <w:keepNext/>
        <w:spacing w:before="120" w:after="100"/>
      </w:pPr>
      <w:r>
        <w:rPr>
          <w:rFonts w:ascii="Times New Roman" w:hAnsi="Times New Roman" w:eastAsia="黑体"/>
          <w:b/>
          <w:color w:val="000000"/>
          <w:sz w:val="25"/>
        </w:rPr>
        <w:t>8.1 滚动决策机制</w:t>
      </w:r>
    </w:p>
    <w:p>
      <w:pPr>
        <w:spacing w:line="360" w:lineRule="auto" w:after="80"/>
        <w:ind w:firstLine="420"/>
        <w:jc w:val="both"/>
      </w:pPr>
      <w:r>
        <w:rPr>
          <w:rFonts w:ascii="Times New Roman" w:hAnsi="Times New Roman" w:eastAsia="宋体"/>
          <w:b w:val="0"/>
          <w:color w:val="000000"/>
          <w:sz w:val="21"/>
        </w:rPr>
        <w:t>0:00时将24个整点预测分别复制到6个10分钟格，形成全天光伏预测并求解基准计划G0。到6:00、12:00和18:00时，保留此前已经执行的决策和对应SOC，以最新预测重新求解剩余时段。预测超过当日24:00的部分不参与当日模型。</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40"/>
            <w:shd w:fill="D9EAF7"/>
            <w:vAlign w:val="center"/>
          </w:tcPr>
          <w:p>
            <w:pPr>
              <w:keepNext/>
              <w:jc w:val="center"/>
            </w:pPr>
            <w:r>
              <w:rPr>
                <w:rFonts w:ascii="Times New Roman" w:hAnsi="Times New Roman" w:eastAsia="黑体"/>
                <w:b/>
                <w:color w:val="000000"/>
                <w:sz w:val="19"/>
              </w:rPr>
              <w:t>发布时刻</w:t>
            </w:r>
          </w:p>
        </w:tc>
        <w:tc>
          <w:tcPr>
            <w:tcW w:type="dxa" w:w="2448"/>
            <w:shd w:fill="D9EAF7"/>
            <w:vAlign w:val="center"/>
          </w:tcPr>
          <w:p>
            <w:pPr>
              <w:keepNext/>
              <w:jc w:val="center"/>
            </w:pPr>
            <w:r>
              <w:rPr>
                <w:rFonts w:ascii="Times New Roman" w:hAnsi="Times New Roman" w:eastAsia="黑体"/>
                <w:b/>
                <w:color w:val="000000"/>
                <w:sz w:val="19"/>
              </w:rPr>
              <w:t>已冻结区间</w:t>
            </w:r>
          </w:p>
        </w:tc>
        <w:tc>
          <w:tcPr>
            <w:tcW w:type="dxa" w:w="2448"/>
            <w:shd w:fill="D9EAF7"/>
            <w:vAlign w:val="center"/>
          </w:tcPr>
          <w:p>
            <w:pPr>
              <w:keepNext/>
              <w:jc w:val="center"/>
            </w:pPr>
            <w:r>
              <w:rPr>
                <w:rFonts w:ascii="Times New Roman" w:hAnsi="Times New Roman" w:eastAsia="黑体"/>
                <w:b/>
                <w:color w:val="000000"/>
                <w:sz w:val="19"/>
              </w:rPr>
              <w:t>重新优化区间</w:t>
            </w:r>
          </w:p>
        </w:tc>
        <w:tc>
          <w:tcPr>
            <w:tcW w:type="dxa" w:w="3024"/>
            <w:shd w:fill="D9EAF7"/>
            <w:vAlign w:val="center"/>
          </w:tcPr>
          <w:p>
            <w:pPr>
              <w:keepNext/>
              <w:jc w:val="center"/>
            </w:pPr>
            <w:r>
              <w:rPr>
                <w:rFonts w:ascii="Times New Roman" w:hAnsi="Times New Roman" w:eastAsia="黑体"/>
                <w:b/>
                <w:color w:val="000000"/>
                <w:sz w:val="19"/>
              </w:rPr>
              <w:t>所用预测</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0:00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无</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0点发布的未来24小时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0:00-6:00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6点预测的前18小时</w:t>
            </w:r>
          </w:p>
        </w:tc>
      </w:tr>
      <w:tr>
        <w:tc>
          <w:tcPr>
            <w:tcW w:type="dxa" w:w="1440"/>
            <w:vAlign w:val="center"/>
            <w:tcMar>
              <w:top w:w="80" w:type="dxa"/>
              <w:start w:w="90" w:type="dxa"/>
              <w:bottom w:w="80" w:type="dxa"/>
              <w:end w:w="90" w:type="dxa"/>
            </w:tcMar>
          </w:tcPr>
          <w:p>
            <w:pPr>
              <w:jc w:val="center"/>
            </w:pPr>
            <w:r>
              <w:rPr>
                <w:rFonts w:ascii="Times New Roman" w:hAnsi="Times New Roman" w:eastAsia="宋体"/>
                <w:b w:val="0"/>
                <w:color w:val="000000"/>
                <w:sz w:val="19"/>
              </w:rPr>
              <w:t>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0:00-12:00</w:t>
            </w:r>
          </w:p>
        </w:tc>
        <w:tc>
          <w:tcPr>
            <w:tcW w:type="dxa" w:w="2448"/>
            <w:vAlign w:val="center"/>
            <w:tcMar>
              <w:top w:w="80" w:type="dxa"/>
              <w:start w:w="90" w:type="dxa"/>
              <w:bottom w:w="80" w:type="dxa"/>
              <w:end w:w="90" w:type="dxa"/>
            </w:tcMar>
          </w:tcPr>
          <w:p>
            <w:pPr>
              <w:jc w:val="center"/>
            </w:pPr>
            <w:r>
              <w:rPr>
                <w:rFonts w:ascii="Times New Roman" w:hAnsi="Times New Roman" w:eastAsia="宋体"/>
                <w:b w:val="0"/>
                <w:color w:val="000000"/>
                <w:sz w:val="19"/>
              </w:rPr>
              <w:t>12:00-24:00</w:t>
            </w:r>
          </w:p>
        </w:tc>
        <w:tc>
          <w:tcPr>
            <w:tcW w:type="dxa" w:w="3024"/>
            <w:vAlign w:val="center"/>
            <w:tcMar>
              <w:top w:w="80" w:type="dxa"/>
              <w:start w:w="90" w:type="dxa"/>
              <w:bottom w:w="80" w:type="dxa"/>
              <w:end w:w="90" w:type="dxa"/>
            </w:tcMar>
          </w:tcPr>
          <w:p>
            <w:pPr>
              <w:jc w:val="center"/>
            </w:pPr>
            <w:r>
              <w:rPr>
                <w:rFonts w:ascii="Times New Roman" w:hAnsi="Times New Roman" w:eastAsia="宋体"/>
                <w:b w:val="0"/>
                <w:color w:val="000000"/>
                <w:sz w:val="19"/>
              </w:rPr>
              <w:t>12点预测的前12小时</w:t>
            </w:r>
          </w:p>
        </w:tc>
      </w:tr>
      <w:tr>
        <w:tc>
          <w:tcPr>
            <w:tcW w:type="dxa" w:w="14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0:00-18:00</w:t>
            </w:r>
          </w:p>
        </w:tc>
        <w:tc>
          <w:tcPr>
            <w:tcW w:type="dxa" w:w="2448"/>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18:00-24:00</w:t>
            </w:r>
          </w:p>
        </w:tc>
        <w:tc>
          <w:tcPr>
            <w:tcW w:type="dxa" w:w="302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18点预测的前6小时</w:t>
            </w:r>
          </w:p>
        </w:tc>
      </w:tr>
    </w:tbl>
    <w:p>
      <w:pPr>
        <w:spacing w:after="40"/>
      </w:pPr>
    </w:p>
    <w:p>
      <w:pPr>
        <w:pStyle w:val="Heading2"/>
        <w:keepNext/>
        <w:spacing w:before="120" w:after="100"/>
      </w:pPr>
      <w:r>
        <w:rPr>
          <w:rFonts w:ascii="Times New Roman" w:hAnsi="Times New Roman" w:eastAsia="黑体"/>
          <w:b/>
          <w:color w:val="000000"/>
          <w:sz w:val="25"/>
        </w:rPr>
        <w:t>8.2 调整结算目标</w:t>
      </w:r>
    </w:p>
    <w:p>
      <w:pPr>
        <w:spacing w:line="360" w:lineRule="auto" w:after="80"/>
        <w:ind w:firstLine="420"/>
        <w:jc w:val="both"/>
      </w:pPr>
      <w:r>
        <w:rPr>
          <w:rFonts w:ascii="Times New Roman" w:hAnsi="Times New Roman" w:eastAsia="宋体"/>
          <w:b w:val="0"/>
          <w:color w:val="000000"/>
          <w:sz w:val="21"/>
        </w:rPr>
        <w:t>若调整购电量低于0:00计划，减少部分仍支付交易电价50%的违约费；若高于计划，仅对超出部分按交易电价1.5倍增加费用。计划购电费始终按G0计算，避免把已经承诺的电量重复替换为调整量。</w:t>
      </w:r>
    </w:p>
    <w:p>
      <w:pPr>
        <w:spacing w:before="60" w:after="100"/>
        <w:jc w:val="center"/>
      </w:pPr>
      <m:oMathPara>
        <m:oMath>
          <m:r>
            <m:t>Cadj=Σ(d,t){0.5π(d,t)[G0(d,t)-G(d,t)]⁺+1.5π(d,t)[G(d,t)-G0(d,t)]⁺}</m:t>
          </m:r>
        </m:oMath>
      </m:oMathPara>
      <w:r>
        <w:rPr>
          <w:rFonts w:ascii="Times New Roman" w:hAnsi="Times New Roman" w:eastAsia="Times New Roman"/>
          <w:b w:val="0"/>
          <w:color w:val="000000"/>
          <w:sz w:val="21"/>
        </w:rPr>
        <w:t xml:space="preserve">    (8)</w:t>
      </w:r>
    </w:p>
    <w:p>
      <w:pPr>
        <w:spacing w:before="60" w:after="100"/>
        <w:jc w:val="center"/>
      </w:pPr>
      <m:oMathPara>
        <m:oMath>
          <m:r>
            <m:t>Croll=Cplan+Cadj+5Σ(d,t)π(d,t)E(d,t)</m:t>
          </m:r>
        </m:oMath>
      </m:oMathPara>
      <w:r>
        <w:rPr>
          <w:rFonts w:ascii="Times New Roman" w:hAnsi="Times New Roman" w:eastAsia="Times New Roman"/>
          <w:b w:val="0"/>
          <w:color w:val="000000"/>
          <w:sz w:val="21"/>
        </w:rPr>
        <w:t xml:space="preserve">    (9)</w:t>
      </w:r>
    </w:p>
    <w:p>
      <w:pPr>
        <w:spacing w:line="360" w:lineRule="auto" w:after="80"/>
        <w:ind w:firstLine="420"/>
        <w:jc w:val="both"/>
      </w:pPr>
      <w:r>
        <w:rPr>
          <w:rFonts w:ascii="Times New Roman" w:hAnsi="Times New Roman" w:eastAsia="宋体"/>
          <w:b w:val="0"/>
          <w:color w:val="000000"/>
          <w:sz w:val="21"/>
        </w:rPr>
        <w:t>每次调整的目标函数仅包含会受本次决策影响的偏差费用和未来物理运行成本，并维持当日终端SOC。实际执行后，用附件2实际光伏计算所需光伏与可用光伏之间的正缺口，得到最终紧急购电量。</w:t>
      </w:r>
    </w:p>
    <w:p>
      <w:pPr>
        <w:pStyle w:val="Heading2"/>
        <w:keepNext/>
        <w:spacing w:before="120" w:after="100"/>
      </w:pPr>
      <w:r>
        <w:rPr>
          <w:rFonts w:ascii="Times New Roman" w:hAnsi="Times New Roman" w:eastAsia="黑体"/>
          <w:b/>
          <w:color w:val="000000"/>
          <w:sz w:val="25"/>
        </w:rPr>
        <w:t>8.3 总体结果与0点基线比较</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0点计划</w:t>
            </w:r>
          </w:p>
        </w:tc>
        <w:tc>
          <w:tcPr>
            <w:tcW w:type="dxa" w:w="3096"/>
            <w:shd w:fill="D9EAF7"/>
            <w:vAlign w:val="center"/>
          </w:tcPr>
          <w:p>
            <w:pPr>
              <w:keepNext/>
              <w:jc w:val="center"/>
            </w:pPr>
            <w:r>
              <w:rPr>
                <w:rFonts w:ascii="Times New Roman" w:hAnsi="Times New Roman" w:eastAsia="黑体"/>
                <w:b/>
                <w:color w:val="000000"/>
                <w:sz w:val="18"/>
              </w:rPr>
              <w:t>滚动后结果</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计划/调整购电量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20,385,219.036</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20,813,735.535</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上调购电量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428,516.499</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 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1,156,706.403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869,434.390</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 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21,541,925.439</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21,683,169.926</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 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17,398,749.163</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16,716,726.782</w:t>
            </w:r>
          </w:p>
        </w:tc>
      </w:tr>
    </w:tbl>
    <w:p>
      <w:pPr>
        <w:spacing w:after="40"/>
      </w:pPr>
    </w:p>
    <w:p>
      <w:pPr>
        <w:spacing w:line="360" w:lineRule="auto" w:after="80"/>
        <w:ind w:firstLine="420"/>
        <w:jc w:val="both"/>
      </w:pPr>
      <w:r>
        <w:rPr>
          <w:rFonts w:ascii="Times New Roman" w:hAnsi="Times New Roman" w:eastAsia="宋体"/>
          <w:b w:val="0"/>
          <w:color w:val="000000"/>
          <w:sz w:val="21"/>
        </w:rPr>
        <w:t>滚动优化后的计划购电费为12,570,533.914元，调整费用为392,819.339元，紧急购电费为3,753,373.529元，总费用为16,716,726.782元。相对仅用0点预测的基线，紧急购电减少287,272.012 kWh，总费用下降3.920%。因此6、12、18点预测具有明确经济价值。</w:t>
      </w:r>
    </w:p>
    <w:p>
      <w:pPr>
        <w:spacing w:line="360" w:lineRule="auto" w:after="80"/>
        <w:ind w:firstLine="420"/>
        <w:jc w:val="both"/>
      </w:pPr>
      <w:r>
        <w:rPr>
          <w:rFonts w:ascii="Times New Roman" w:hAnsi="Times New Roman" w:eastAsia="宋体"/>
          <w:b w:val="0"/>
          <w:color w:val="000000"/>
          <w:sz w:val="21"/>
        </w:rPr>
        <w:t>下调购电量仅为7.10×10^-11 kWh，可视为求解容差内的0；策略主要通过上调正常购电替代部分5倍价格的紧急购电。尽管物理购电总量略有上升，单位电量结算结构得到改善，从而降低总费用。</w:t>
      </w:r>
    </w:p>
    <w:p>
      <w:pPr>
        <w:pStyle w:val="Heading2"/>
        <w:keepNext/>
        <w:spacing w:before="120" w:after="100"/>
      </w:pPr>
      <w:r>
        <w:rPr>
          <w:rFonts w:ascii="Times New Roman" w:hAnsi="Times New Roman" w:eastAsia="黑体"/>
          <w:b/>
          <w:color w:val="000000"/>
          <w:sz w:val="25"/>
        </w:rPr>
        <w:t>8.4 指定日期紧急购电区间</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304"/>
            <w:shd w:fill="D9EAF7"/>
            <w:vAlign w:val="center"/>
          </w:tcPr>
          <w:p>
            <w:pPr>
              <w:keepNext/>
              <w:jc w:val="center"/>
            </w:pPr>
            <w:r>
              <w:rPr>
                <w:rFonts w:ascii="Times New Roman" w:hAnsi="Times New Roman" w:eastAsia="黑体"/>
                <w:b/>
                <w:color w:val="000000"/>
                <w:sz w:val="17"/>
              </w:rPr>
              <w:t>日期</w:t>
            </w:r>
          </w:p>
        </w:tc>
        <w:tc>
          <w:tcPr>
            <w:tcW w:type="dxa" w:w="3888"/>
            <w:shd w:fill="D9EAF7"/>
            <w:vAlign w:val="center"/>
          </w:tcPr>
          <w:p>
            <w:pPr>
              <w:keepNext/>
              <w:jc w:val="center"/>
            </w:pPr>
            <w:r>
              <w:rPr>
                <w:rFonts w:ascii="Times New Roman" w:hAnsi="Times New Roman" w:eastAsia="黑体"/>
                <w:b/>
                <w:color w:val="000000"/>
                <w:sz w:val="17"/>
              </w:rPr>
              <w:t>紧急购电时间段</w:t>
            </w:r>
          </w:p>
        </w:tc>
        <w:tc>
          <w:tcPr>
            <w:tcW w:type="dxa" w:w="3168"/>
            <w:shd w:fill="D9EAF7"/>
            <w:vAlign w:val="center"/>
          </w:tcPr>
          <w:p>
            <w:pPr>
              <w:keepNext/>
              <w:jc w:val="center"/>
            </w:pPr>
            <w:r>
              <w:rPr>
                <w:rFonts w:ascii="Times New Roman" w:hAnsi="Times New Roman" w:eastAsia="黑体"/>
                <w:b/>
                <w:color w:val="000000"/>
                <w:sz w:val="17"/>
              </w:rPr>
              <w:t>购电量/kWh</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2025-03-20</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6:10-6:30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396.401</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6:40-10:00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2,459.099</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10:50-12:00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1,027.582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12:50-13:00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16.007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13:20-14:00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115.672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15:50-16:00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16.787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16:50-17:00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2.986</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2025-06-21</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4:00-4:50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5.242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5:00-5:50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362.662</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6:00-7:20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713.167</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11:00-11:10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15.595</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2025-09-23</w:t>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6:00-6:30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558.912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6:40-6:50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43.893</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7:00-10:40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2,359.012</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10:50-11:20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297.094</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11:30-12:00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153.416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13:50-14:00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14.528</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15:50-16:00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6.976</w:t>
            </w:r>
          </w:p>
        </w:tc>
      </w:tr>
      <w:tr>
        <w:tc>
          <w:tcPr>
            <w:tcW w:type="dxa" w:w="2304"/>
            <w:vAlign w:val="center"/>
            <w:tcMar>
              <w:top w:w="80" w:type="dxa"/>
              <w:start w:w="90" w:type="dxa"/>
              <w:bottom w:w="80" w:type="dxa"/>
              <w:end w:w="90" w:type="dxa"/>
            </w:tcMar>
          </w:tcPr>
          <w:p>
            <w:pPr>
              <w:jc w:val="center"/>
            </w:pPr>
            <w:r>
              <w:rPr>
                <w:rFonts w:ascii="Times New Roman" w:hAnsi="Times New Roman" w:eastAsia="宋体"/>
                <w:b w:val="0"/>
                <w:color w:val="000000"/>
                <w:sz w:val="17"/>
              </w:rPr>
              <w:t>2025-12-21</w:t>
            </w:r>
          </w:p>
        </w:tc>
        <w:tc>
          <w:tcPr>
            <w:tcW w:type="dxa" w:w="3888"/>
            <w:vAlign w:val="center"/>
            <w:tcMar>
              <w:top w:w="80" w:type="dxa"/>
              <w:start w:w="90" w:type="dxa"/>
              <w:bottom w:w="80" w:type="dxa"/>
              <w:end w:w="90" w:type="dxa"/>
            </w:tcMar>
          </w:tcPr>
          <w:p>
            <w:pPr>
              <w:jc w:val="center"/>
            </w:pPr>
            <w:r>
              <w:rPr>
                <w:rFonts w:ascii="Times New Roman" w:hAnsi="Times New Roman" w:eastAsia="宋体"/>
                <w:b w:val="0"/>
                <w:color w:val="000000"/>
                <w:sz w:val="17"/>
              </w:rPr>
              <w:t>7:00-7:30</w:t>
            </w:r>
          </w:p>
        </w:tc>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7"/>
              </w:rPr>
              <w:t>570.149</w:t>
            </w:r>
          </w:p>
        </w:tc>
      </w:tr>
      <w:tr>
        <w:tc>
          <w:tcPr>
            <w:tcW w:type="dxa" w:w="230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r>
          </w:p>
        </w:tc>
        <w:tc>
          <w:tcPr>
            <w:tcW w:type="dxa" w:w="38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7:40-11:50</w:t>
            </w:r>
          </w:p>
        </w:tc>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1,933.602</w:t>
            </w:r>
          </w:p>
        </w:tc>
      </w:tr>
    </w:tbl>
    <w:p>
      <w:pPr>
        <w:spacing w:after="40"/>
      </w:pPr>
    </w:p>
    <w:p>
      <w:pPr>
        <w:spacing w:line="360" w:lineRule="auto" w:after="80"/>
        <w:ind w:firstLine="420"/>
        <w:jc w:val="both"/>
      </w:pPr>
      <w:r>
        <w:rPr>
          <w:rFonts w:ascii="Times New Roman" w:hAnsi="Times New Roman" w:eastAsia="宋体"/>
          <w:b w:val="0"/>
          <w:color w:val="000000"/>
          <w:sz w:val="21"/>
        </w:rPr>
        <w:t>紧急购电主要集中在清晨至中午的光伏爬坡期，此时预测偏差与储能可用能量共同决定缺口。时间段已经按右端时间戳口径校正，例如数组中6:20的值对应6:10-6:20，不再整体晚移10分钟。</w:t>
      </w:r>
    </w:p>
    <w:p>
      <w:pPr>
        <w:pStyle w:val="Heading1"/>
        <w:keepNext/>
        <w:spacing w:before="200" w:after="100"/>
      </w:pPr>
      <w:r>
        <w:rPr>
          <w:rFonts w:ascii="Times New Roman" w:hAnsi="Times New Roman" w:eastAsia="黑体"/>
          <w:b/>
          <w:color w:val="000000"/>
          <w:sz w:val="30"/>
        </w:rPr>
        <w:t>9  问题四动态电价扩展</w:t>
      </w:r>
    </w:p>
    <w:p>
      <w:pPr>
        <w:pStyle w:val="Heading2"/>
        <w:keepNext/>
        <w:spacing w:before="120" w:after="100"/>
      </w:pPr>
      <w:r>
        <w:rPr>
          <w:rFonts w:ascii="Times New Roman" w:hAnsi="Times New Roman" w:eastAsia="黑体"/>
          <w:b/>
          <w:color w:val="000000"/>
          <w:sz w:val="25"/>
        </w:rPr>
        <w:t>9.1 模型修改</w:t>
      </w:r>
    </w:p>
    <w:p>
      <w:pPr>
        <w:spacing w:line="360" w:lineRule="auto" w:after="80"/>
        <w:ind w:firstLine="420"/>
        <w:jc w:val="both"/>
      </w:pPr>
      <w:r>
        <w:rPr>
          <w:rFonts w:ascii="Times New Roman" w:hAnsi="Times New Roman" w:eastAsia="宋体"/>
          <w:b w:val="0"/>
          <w:color w:val="000000"/>
          <w:sz w:val="21"/>
        </w:rPr>
        <w:t>问题四保持前述决策变量、约束和滚动机制不变，将固定价格向量π(t)替换为逐日动态价格π(d,t)。紧急购电、违约和超购费率均以各自交易时段的动态价格为基数。由于平均价格几乎不变而方差增大，费用变化主要来自价格与净负载、预测误差在时间上的相关性，而非均价变化。</w:t>
      </w:r>
    </w:p>
    <w:p>
      <w:pPr>
        <w:pStyle w:val="Heading2"/>
        <w:keepNext/>
        <w:spacing w:before="120" w:after="100"/>
      </w:pPr>
      <w:r>
        <w:rPr>
          <w:rFonts w:ascii="Times New Roman" w:hAnsi="Times New Roman" w:eastAsia="黑体"/>
          <w:b/>
          <w:color w:val="000000"/>
          <w:sz w:val="25"/>
        </w:rPr>
        <w:t>9.2 问题四结果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168"/>
            <w:shd w:fill="D9EAF7"/>
            <w:vAlign w:val="center"/>
          </w:tcPr>
          <w:p>
            <w:pPr>
              <w:keepNext/>
              <w:jc w:val="center"/>
            </w:pPr>
            <w:r>
              <w:rPr>
                <w:rFonts w:ascii="Times New Roman" w:hAnsi="Times New Roman" w:eastAsia="黑体"/>
                <w:b/>
                <w:color w:val="000000"/>
                <w:sz w:val="18"/>
              </w:rPr>
              <w:t>指标</w:t>
            </w:r>
          </w:p>
        </w:tc>
        <w:tc>
          <w:tcPr>
            <w:tcW w:type="dxa" w:w="3096"/>
            <w:shd w:fill="D9EAF7"/>
            <w:vAlign w:val="center"/>
          </w:tcPr>
          <w:p>
            <w:pPr>
              <w:keepNext/>
              <w:jc w:val="center"/>
            </w:pPr>
            <w:r>
              <w:rPr>
                <w:rFonts w:ascii="Times New Roman" w:hAnsi="Times New Roman" w:eastAsia="黑体"/>
                <w:b/>
                <w:color w:val="000000"/>
                <w:sz w:val="18"/>
              </w:rPr>
              <w:t>问题4-2</w:t>
            </w:r>
          </w:p>
        </w:tc>
        <w:tc>
          <w:tcPr>
            <w:tcW w:type="dxa" w:w="3096"/>
            <w:shd w:fill="D9EAF7"/>
            <w:vAlign w:val="center"/>
          </w:tcPr>
          <w:p>
            <w:pPr>
              <w:keepNext/>
              <w:jc w:val="center"/>
            </w:pPr>
            <w:r>
              <w:rPr>
                <w:rFonts w:ascii="Times New Roman" w:hAnsi="Times New Roman" w:eastAsia="黑体"/>
                <w:b/>
                <w:color w:val="000000"/>
                <w:sz w:val="18"/>
              </w:rPr>
              <w:t>问题4-3</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计划购电量/kWh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20,446,596.213</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调整后购电量/kWh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20,878,970.562</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紧急购电量/kWh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0.000</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870,418.762</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物理购电总量/kWh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20,236,466.062</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21,749,389.325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总费用/元</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12,782,591.809</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17,419,346.464</w:t>
            </w:r>
          </w:p>
        </w:tc>
      </w:tr>
      <w:tr>
        <w:tc>
          <w:tcPr>
            <w:tcW w:type="dxa" w:w="3168"/>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储能充电量/kWh</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6,885,202.511</w:t>
            </w:r>
          </w:p>
        </w:tc>
        <w:tc>
          <w:tcPr>
            <w:tcW w:type="dxa" w:w="3096"/>
            <w:vAlign w:val="center"/>
            <w:shd w:fill="F4F8FB"/>
            <w:tcMar>
              <w:top w:w="80" w:type="dxa"/>
              <w:start w:w="90" w:type="dxa"/>
              <w:bottom w:w="80" w:type="dxa"/>
              <w:end w:w="90" w:type="dxa"/>
            </w:tcMar>
          </w:tcPr>
          <w:p>
            <w:pPr>
              <w:jc w:val="center"/>
            </w:pPr>
            <w:r>
              <w:rPr>
                <w:rFonts w:ascii="Times New Roman" w:hAnsi="Times New Roman" w:eastAsia="宋体"/>
                <w:b w:val="0"/>
                <w:color w:val="000000"/>
                <w:sz w:val="18"/>
              </w:rPr>
              <w:t>6,863,194.085</w:t>
            </w:r>
          </w:p>
        </w:tc>
      </w:tr>
      <w:tr>
        <w:tc>
          <w:tcPr>
            <w:tcW w:type="dxa" w:w="3168"/>
            <w:vAlign w:val="center"/>
            <w:tcMar>
              <w:top w:w="80" w:type="dxa"/>
              <w:start w:w="90" w:type="dxa"/>
              <w:bottom w:w="80" w:type="dxa"/>
              <w:end w:w="90" w:type="dxa"/>
            </w:tcMar>
          </w:tcPr>
          <w:p>
            <w:pPr>
              <w:jc w:val="center"/>
            </w:pPr>
            <w:r>
              <w:rPr>
                <w:rFonts w:ascii="Times New Roman" w:hAnsi="Times New Roman" w:eastAsia="宋体"/>
                <w:b w:val="0"/>
                <w:color w:val="000000"/>
                <w:sz w:val="18"/>
              </w:rPr>
              <w:t>储能放电量/kWh</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5,578,094.034</w:t>
            </w:r>
          </w:p>
        </w:tc>
        <w:tc>
          <w:tcPr>
            <w:tcW w:type="dxa" w:w="3096"/>
            <w:vAlign w:val="center"/>
            <w:tcMar>
              <w:top w:w="80" w:type="dxa"/>
              <w:start w:w="90" w:type="dxa"/>
              <w:bottom w:w="80" w:type="dxa"/>
              <w:end w:w="90" w:type="dxa"/>
            </w:tcMar>
          </w:tcPr>
          <w:p>
            <w:pPr>
              <w:jc w:val="center"/>
            </w:pPr>
            <w:r>
              <w:rPr>
                <w:rFonts w:ascii="Times New Roman" w:hAnsi="Times New Roman" w:eastAsia="宋体"/>
                <w:b w:val="0"/>
                <w:color w:val="000000"/>
                <w:sz w:val="18"/>
              </w:rPr>
              <w:t>5,559,187.209</w:t>
            </w:r>
          </w:p>
        </w:tc>
      </w:tr>
    </w:tbl>
    <w:p>
      <w:pPr>
        <w:spacing w:after="40"/>
      </w:pPr>
    </w:p>
    <w:p>
      <w:pPr>
        <w:spacing w:line="360" w:lineRule="auto" w:after="80"/>
        <w:ind w:firstLine="420"/>
        <w:jc w:val="both"/>
      </w:pPr>
      <w:r>
        <w:rPr>
          <w:rFonts w:ascii="Times New Roman" w:hAnsi="Times New Roman" w:eastAsia="宋体"/>
          <w:b w:val="0"/>
          <w:color w:val="000000"/>
          <w:sz w:val="21"/>
        </w:rPr>
        <w:t>动态电价下，确定性问题费用比固定电价问题二增加4.523%，滚动问题费用比问题三增加4.203%。问题4-3相对其仅用0点预测的基线仍减少紧急购电286,287.640 kWh，并节约709,309.554元，费用降幅为3.913%。</w:t>
      </w:r>
    </w:p>
    <w:p>
      <w:pPr>
        <w:spacing w:before="80" w:after="40"/>
        <w:jc w:val="center"/>
      </w:pPr>
      <w:r>
        <w:drawing>
          <wp:inline xmlns:a="http://schemas.openxmlformats.org/drawingml/2006/main" xmlns:pic="http://schemas.openxmlformats.org/drawingml/2006/picture">
            <wp:extent cx="5806440" cy="2758059"/>
            <wp:docPr id="3" name="Picture 3"/>
            <wp:cNvGraphicFramePr>
              <a:graphicFrameLocks noChangeAspect="1"/>
            </wp:cNvGraphicFramePr>
            <a:graphic>
              <a:graphicData uri="http://schemas.openxmlformats.org/drawingml/2006/picture">
                <pic:pic>
                  <pic:nvPicPr>
                    <pic:cNvPr id="0" name="scenario_comparison.png"/>
                    <pic:cNvPicPr/>
                  </pic:nvPicPr>
                  <pic:blipFill>
                    <a:blip r:embed="rId12"/>
                    <a:stretch>
                      <a:fillRect/>
                    </a:stretch>
                  </pic:blipFill>
                  <pic:spPr>
                    <a:xfrm>
                      <a:off x="0" y="0"/>
                      <a:ext cx="5806440" cy="2758059"/>
                    </a:xfrm>
                    <a:prstGeom prst="rect"/>
                  </pic:spPr>
                </pic:pic>
              </a:graphicData>
            </a:graphic>
          </wp:inline>
        </w:drawing>
      </w:r>
    </w:p>
    <w:p>
      <w:pPr>
        <w:keepNext/>
        <w:spacing w:before="100" w:after="80"/>
        <w:jc w:val="center"/>
      </w:pPr>
      <w:r>
        <w:rPr>
          <w:rFonts w:ascii="Times New Roman" w:hAnsi="Times New Roman" w:eastAsia="宋体"/>
          <w:b/>
          <w:color w:val="000000"/>
          <w:sz w:val="21"/>
        </w:rPr>
        <w:t>图3  问题二至问题四总费用与物理购电量对比</w:t>
      </w:r>
    </w:p>
    <w:p>
      <w:pPr>
        <w:spacing w:line="360" w:lineRule="auto" w:after="80"/>
        <w:ind w:firstLine="420"/>
        <w:jc w:val="both"/>
      </w:pPr>
      <w:r>
        <w:rPr>
          <w:rFonts w:ascii="Times New Roman" w:hAnsi="Times New Roman" w:eastAsia="宋体"/>
          <w:b w:val="0"/>
          <w:color w:val="000000"/>
          <w:sz w:val="21"/>
        </w:rPr>
        <w:t>图3表明，是否存在预测偏差对总费用的影响大于电价由固定向动态变化的影响。确定性场景中物理购电约2020万kWh，而滚动预测场景还需要为预测不足承担应急电量，物理购电约2170万kWh。</w:t>
      </w:r>
    </w:p>
    <w:p>
      <w:pPr>
        <w:pStyle w:val="Heading2"/>
        <w:keepNext/>
        <w:spacing w:before="120" w:after="100"/>
      </w:pPr>
      <w:r>
        <w:rPr>
          <w:rFonts w:ascii="Times New Roman" w:hAnsi="Times New Roman" w:eastAsia="黑体"/>
          <w:b/>
          <w:color w:val="000000"/>
          <w:sz w:val="25"/>
        </w:rPr>
        <w:t>9.3 指定日期结果</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592"/>
            <w:shd w:fill="D9EAF7"/>
            <w:vAlign w:val="center"/>
          </w:tcPr>
          <w:p>
            <w:pPr>
              <w:keepNext/>
              <w:jc w:val="center"/>
            </w:pPr>
            <w:r>
              <w:rPr>
                <w:rFonts w:ascii="Times New Roman" w:hAnsi="Times New Roman" w:eastAsia="黑体"/>
                <w:b/>
                <w:color w:val="000000"/>
                <w:sz w:val="19"/>
              </w:rPr>
              <w:t>日期</w:t>
            </w:r>
          </w:p>
        </w:tc>
        <w:tc>
          <w:tcPr>
            <w:tcW w:type="dxa" w:w="3384"/>
            <w:shd w:fill="D9EAF7"/>
            <w:vAlign w:val="center"/>
          </w:tcPr>
          <w:p>
            <w:pPr>
              <w:keepNext/>
              <w:jc w:val="center"/>
            </w:pPr>
            <w:r>
              <w:rPr>
                <w:rFonts w:ascii="Times New Roman" w:hAnsi="Times New Roman" w:eastAsia="黑体"/>
                <w:b/>
                <w:color w:val="000000"/>
                <w:sz w:val="19"/>
              </w:rPr>
              <w:t>问题4-2紧急购电/kWh</w:t>
            </w:r>
          </w:p>
        </w:tc>
        <w:tc>
          <w:tcPr>
            <w:tcW w:type="dxa" w:w="3384"/>
            <w:shd w:fill="D9EAF7"/>
            <w:vAlign w:val="center"/>
          </w:tcPr>
          <w:p>
            <w:pPr>
              <w:keepNext/>
              <w:jc w:val="center"/>
            </w:pPr>
            <w:r>
              <w:rPr>
                <w:rFonts w:ascii="Times New Roman" w:hAnsi="Times New Roman" w:eastAsia="黑体"/>
                <w:b/>
                <w:color w:val="000000"/>
                <w:sz w:val="19"/>
              </w:rPr>
              <w:t>问题4-3紧急购电/kWh</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2025-03-20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4,370.726</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2025-06-21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1,208.731</w:t>
            </w:r>
          </w:p>
        </w:tc>
      </w:tr>
      <w:tr>
        <w:tc>
          <w:tcPr>
            <w:tcW w:type="dxa" w:w="2592"/>
            <w:vAlign w:val="center"/>
            <w:tcMar>
              <w:top w:w="80" w:type="dxa"/>
              <w:start w:w="90" w:type="dxa"/>
              <w:bottom w:w="80" w:type="dxa"/>
              <w:end w:w="90" w:type="dxa"/>
            </w:tcMar>
          </w:tcPr>
          <w:p>
            <w:pPr>
              <w:jc w:val="center"/>
            </w:pPr>
            <w:r>
              <w:rPr>
                <w:rFonts w:ascii="Times New Roman" w:hAnsi="Times New Roman" w:eastAsia="宋体"/>
                <w:b w:val="0"/>
                <w:color w:val="000000"/>
                <w:sz w:val="19"/>
              </w:rPr>
              <w:t>2025-09-23</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tcMar>
              <w:top w:w="80" w:type="dxa"/>
              <w:start w:w="90" w:type="dxa"/>
              <w:bottom w:w="80" w:type="dxa"/>
              <w:end w:w="90" w:type="dxa"/>
            </w:tcMar>
          </w:tcPr>
          <w:p>
            <w:pPr>
              <w:jc w:val="center"/>
            </w:pPr>
            <w:r>
              <w:rPr>
                <w:rFonts w:ascii="Times New Roman" w:hAnsi="Times New Roman" w:eastAsia="宋体"/>
                <w:b w:val="0"/>
                <w:color w:val="000000"/>
                <w:sz w:val="19"/>
              </w:rPr>
              <w:t>3,438.372</w:t>
            </w:r>
          </w:p>
        </w:tc>
      </w:tr>
      <w:tr>
        <w:tc>
          <w:tcPr>
            <w:tcW w:type="dxa" w:w="2592"/>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2025-12-21</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0.000</w:t>
            </w:r>
          </w:p>
        </w:tc>
        <w:tc>
          <w:tcPr>
            <w:tcW w:type="dxa" w:w="3384"/>
            <w:vAlign w:val="center"/>
            <w:shd w:fill="F4F8FB"/>
            <w:tcMar>
              <w:top w:w="80" w:type="dxa"/>
              <w:start w:w="90" w:type="dxa"/>
              <w:bottom w:w="80" w:type="dxa"/>
              <w:end w:w="90" w:type="dxa"/>
            </w:tcMar>
          </w:tcPr>
          <w:p>
            <w:pPr>
              <w:jc w:val="center"/>
            </w:pPr>
            <w:r>
              <w:rPr>
                <w:rFonts w:ascii="Times New Roman" w:hAnsi="Times New Roman" w:eastAsia="宋体"/>
                <w:b w:val="0"/>
                <w:color w:val="000000"/>
                <w:sz w:val="19"/>
              </w:rPr>
              <w:t>2,504.443</w:t>
            </w:r>
          </w:p>
        </w:tc>
      </w:tr>
    </w:tbl>
    <w:p>
      <w:pPr>
        <w:spacing w:after="40"/>
      </w:pPr>
    </w:p>
    <w:p>
      <w:pPr>
        <w:spacing w:line="360" w:lineRule="auto" w:after="80"/>
        <w:ind w:firstLine="420"/>
        <w:jc w:val="both"/>
      </w:pPr>
      <w:r>
        <w:rPr>
          <w:rFonts w:ascii="Times New Roman" w:hAnsi="Times New Roman" w:eastAsia="宋体"/>
          <w:b w:val="0"/>
          <w:color w:val="000000"/>
          <w:sz w:val="21"/>
        </w:rPr>
        <w:t>问题4-2仍为确定性已知场景，四个日期无需紧急购电；问题4-3的紧急购电量与问题三接近，但动态价格改变了储能和上调购电的优先时段。完整10分钟区间已写入result4-3.xlsx。</w:t>
      </w:r>
    </w:p>
    <w:p>
      <w:pPr>
        <w:pStyle w:val="Heading1"/>
        <w:keepNext/>
        <w:spacing w:before="200" w:after="100"/>
      </w:pPr>
      <w:r>
        <w:rPr>
          <w:rFonts w:ascii="Times New Roman" w:hAnsi="Times New Roman" w:eastAsia="黑体"/>
          <w:b/>
          <w:color w:val="000000"/>
          <w:sz w:val="30"/>
        </w:rPr>
        <w:t>10  模型检验与可靠性分析</w:t>
      </w:r>
    </w:p>
    <w:p>
      <w:pPr>
        <w:pStyle w:val="Heading2"/>
        <w:keepNext/>
        <w:spacing w:before="120" w:after="100"/>
      </w:pPr>
      <w:r>
        <w:rPr>
          <w:rFonts w:ascii="Times New Roman" w:hAnsi="Times New Roman" w:eastAsia="黑体"/>
          <w:b/>
          <w:color w:val="000000"/>
          <w:sz w:val="25"/>
        </w:rPr>
        <w:t>10.1 数值可行性审计</w:t>
      </w:r>
    </w:p>
    <w:tbl>
      <w:tblPr>
        <w:tblStyle w:val="TableGrid"/>
        <w:tblW w:type="auto" w:w="0"/>
        <w:jc w:val="center"/>
        <w:tblLayout w:type="fixed"/>
        <w:tblLook w:firstColumn="1" w:firstRow="1" w:lastColumn="0" w:lastRow="0" w:noHBand="0" w:noVBand="1" w:val="04A0"/>
      </w:tblPr>
      <w:tblGrid>
        <w:gridCol w:w="1568"/>
        <w:gridCol w:w="1568"/>
        <w:gridCol w:w="1568"/>
        <w:gridCol w:w="1568"/>
        <w:gridCol w:w="1568"/>
        <w:gridCol w:w="1568"/>
      </w:tblGrid>
      <w:tr>
        <w:trPr>
          <w:tblHeader w:val="true"/>
        </w:trPr>
        <w:tc>
          <w:tcPr>
            <w:tcW w:type="dxa" w:w="936"/>
            <w:shd w:fill="D9EAF7"/>
            <w:vAlign w:val="center"/>
          </w:tcPr>
          <w:p>
            <w:pPr>
              <w:keepNext/>
              <w:jc w:val="center"/>
            </w:pPr>
            <w:r>
              <w:rPr>
                <w:rFonts w:ascii="Times New Roman" w:hAnsi="Times New Roman" w:eastAsia="黑体"/>
                <w:b/>
                <w:color w:val="000000"/>
                <w:sz w:val="15"/>
              </w:rPr>
              <w:t>模型</w:t>
            </w:r>
          </w:p>
        </w:tc>
        <w:tc>
          <w:tcPr>
            <w:tcW w:type="dxa" w:w="1656"/>
            <w:shd w:fill="D9EAF7"/>
            <w:vAlign w:val="center"/>
          </w:tcPr>
          <w:p>
            <w:pPr>
              <w:keepNext/>
              <w:jc w:val="center"/>
            </w:pPr>
            <w:r>
              <w:rPr>
                <w:rFonts w:ascii="Times New Roman" w:hAnsi="Times New Roman" w:eastAsia="黑体"/>
                <w:b/>
                <w:color w:val="000000"/>
                <w:sz w:val="15"/>
              </w:rPr>
              <w:t>最大平衡误差/kWh</w:t>
            </w:r>
          </w:p>
        </w:tc>
        <w:tc>
          <w:tcPr>
            <w:tcW w:type="dxa" w:w="1656"/>
            <w:shd w:fill="D9EAF7"/>
            <w:vAlign w:val="center"/>
          </w:tcPr>
          <w:p>
            <w:pPr>
              <w:keepNext/>
              <w:jc w:val="center"/>
            </w:pPr>
            <w:r>
              <w:rPr>
                <w:rFonts w:ascii="Times New Roman" w:hAnsi="Times New Roman" w:eastAsia="黑体"/>
                <w:b/>
                <w:color w:val="000000"/>
                <w:sz w:val="15"/>
              </w:rPr>
              <w:t>最大SOC误差/kWh</w:t>
            </w:r>
          </w:p>
        </w:tc>
        <w:tc>
          <w:tcPr>
            <w:tcW w:type="dxa" w:w="1944"/>
            <w:shd w:fill="D9EAF7"/>
            <w:vAlign w:val="center"/>
          </w:tcPr>
          <w:p>
            <w:pPr>
              <w:keepNext/>
              <w:jc w:val="center"/>
            </w:pPr>
            <w:r>
              <w:rPr>
                <w:rFonts w:ascii="Times New Roman" w:hAnsi="Times New Roman" w:eastAsia="黑体"/>
                <w:b/>
                <w:color w:val="000000"/>
                <w:sz w:val="15"/>
              </w:rPr>
              <w:t>SOC范围/kWh</w:t>
            </w:r>
          </w:p>
        </w:tc>
        <w:tc>
          <w:tcPr>
            <w:tcW w:type="dxa" w:w="2088"/>
            <w:shd w:fill="D9EAF7"/>
            <w:vAlign w:val="center"/>
          </w:tcPr>
          <w:p>
            <w:pPr>
              <w:keepNext/>
              <w:jc w:val="center"/>
            </w:pPr>
            <w:r>
              <w:rPr>
                <w:rFonts w:ascii="Times New Roman" w:hAnsi="Times New Roman" w:eastAsia="黑体"/>
                <w:b/>
                <w:color w:val="000000"/>
                <w:sz w:val="15"/>
              </w:rPr>
              <w:t>最大充/放电/kWh</w:t>
            </w:r>
          </w:p>
        </w:tc>
        <w:tc>
          <w:tcPr>
            <w:tcW w:type="dxa" w:w="1080"/>
            <w:shd w:fill="D9EAF7"/>
            <w:vAlign w:val="center"/>
          </w:tcPr>
          <w:p>
            <w:pPr>
              <w:keepNext/>
              <w:jc w:val="center"/>
            </w:pPr>
            <w:r>
              <w:rPr>
                <w:rFonts w:ascii="Times New Roman" w:hAnsi="Times New Roman" w:eastAsia="黑体"/>
                <w:b/>
                <w:color w:val="000000"/>
                <w:sz w:val="15"/>
              </w:rPr>
              <w:t>首尾状态</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问题1</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8.31e-13</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833.333/715.653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1.02e-12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3.30e-12</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1.18e-11</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问题4-2</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2.27e-13</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1.02e-12</w:t>
            </w:r>
          </w:p>
        </w:tc>
        <w:tc>
          <w:tcPr>
            <w:tcW w:type="dxa" w:w="1944"/>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shd w:fill="F4F8FB"/>
            <w:tcMar>
              <w:top w:w="80" w:type="dxa"/>
              <w:start w:w="90" w:type="dxa"/>
              <w:bottom w:w="80" w:type="dxa"/>
              <w:end w:w="90" w:type="dxa"/>
            </w:tcMar>
          </w:tcPr>
          <w:p>
            <w:pPr>
              <w:jc w:val="center"/>
            </w:pPr>
            <w:r>
              <w:rPr>
                <w:rFonts w:ascii="Times New Roman" w:hAnsi="Times New Roman" w:eastAsia="宋体"/>
                <w:b w:val="0"/>
                <w:color w:val="000000"/>
                <w:sz w:val="15"/>
              </w:rPr>
              <w:t>通过</w:t>
            </w:r>
          </w:p>
        </w:tc>
      </w:tr>
      <w:tr>
        <w:tc>
          <w:tcPr>
            <w:tcW w:type="dxa" w:w="936"/>
            <w:vAlign w:val="center"/>
            <w:tcMar>
              <w:top w:w="80" w:type="dxa"/>
              <w:start w:w="90" w:type="dxa"/>
              <w:bottom w:w="80" w:type="dxa"/>
              <w:end w:w="90" w:type="dxa"/>
            </w:tcMar>
          </w:tcPr>
          <w:p>
            <w:pPr>
              <w:jc w:val="center"/>
            </w:pPr>
            <w:r>
              <w:rPr>
                <w:rFonts w:ascii="Times New Roman" w:hAnsi="Times New Roman" w:eastAsia="宋体"/>
                <w:b w:val="0"/>
                <w:color w:val="000000"/>
                <w:sz w:val="15"/>
              </w:rPr>
              <w:t>问题4-3</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2.16e-12</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5"/>
              </w:rPr>
              <w:t>6.82e-12</w:t>
            </w:r>
          </w:p>
        </w:tc>
        <w:tc>
          <w:tcPr>
            <w:tcW w:type="dxa" w:w="1944"/>
            <w:vAlign w:val="center"/>
            <w:tcMar>
              <w:top w:w="80" w:type="dxa"/>
              <w:start w:w="90" w:type="dxa"/>
              <w:bottom w:w="80" w:type="dxa"/>
              <w:end w:w="90" w:type="dxa"/>
            </w:tcMar>
          </w:tcPr>
          <w:p>
            <w:pPr>
              <w:jc w:val="center"/>
            </w:pPr>
            <w:r>
              <w:rPr>
                <w:rFonts w:ascii="Times New Roman" w:hAnsi="Times New Roman" w:eastAsia="宋体"/>
                <w:b w:val="0"/>
                <w:color w:val="000000"/>
                <w:sz w:val="15"/>
              </w:rPr>
              <w:t>1200.000-10800.000</w:t>
            </w:r>
          </w:p>
        </w:tc>
        <w:tc>
          <w:tcPr>
            <w:tcW w:type="dxa" w:w="2088"/>
            <w:vAlign w:val="center"/>
            <w:tcMar>
              <w:top w:w="80" w:type="dxa"/>
              <w:start w:w="90" w:type="dxa"/>
              <w:bottom w:w="80" w:type="dxa"/>
              <w:end w:w="90" w:type="dxa"/>
            </w:tcMar>
          </w:tcPr>
          <w:p>
            <w:pPr>
              <w:jc w:val="center"/>
            </w:pPr>
            <w:r>
              <w:rPr>
                <w:rFonts w:ascii="Times New Roman" w:hAnsi="Times New Roman" w:eastAsia="宋体"/>
                <w:b w:val="0"/>
                <w:color w:val="000000"/>
                <w:sz w:val="15"/>
              </w:rPr>
              <w:t>833.333/833.333</w:t>
            </w:r>
          </w:p>
        </w:tc>
        <w:tc>
          <w:tcPr>
            <w:tcW w:type="dxa" w:w="1080"/>
            <w:vAlign w:val="center"/>
            <w:tcMar>
              <w:top w:w="80" w:type="dxa"/>
              <w:start w:w="90" w:type="dxa"/>
              <w:bottom w:w="80" w:type="dxa"/>
              <w:end w:w="90" w:type="dxa"/>
            </w:tcMar>
          </w:tcPr>
          <w:p>
            <w:pPr>
              <w:jc w:val="center"/>
            </w:pPr>
            <w:r>
              <w:rPr>
                <w:rFonts w:ascii="Times New Roman" w:hAnsi="Times New Roman" w:eastAsia="宋体"/>
                <w:b w:val="0"/>
                <w:color w:val="000000"/>
                <w:sz w:val="15"/>
              </w:rPr>
              <w:t>通过</w:t>
            </w:r>
          </w:p>
        </w:tc>
      </w:tr>
    </w:tbl>
    <w:p>
      <w:pPr>
        <w:spacing w:after="40"/>
      </w:pPr>
    </w:p>
    <w:p>
      <w:pPr>
        <w:spacing w:line="360" w:lineRule="auto" w:after="80"/>
        <w:ind w:firstLine="420"/>
        <w:jc w:val="both"/>
      </w:pPr>
      <w:r>
        <w:rPr>
          <w:rFonts w:ascii="Times New Roman" w:hAnsi="Times New Roman" w:eastAsia="宋体"/>
          <w:b w:val="0"/>
          <w:color w:val="000000"/>
          <w:sz w:val="21"/>
        </w:rPr>
        <w:t>五个模型的功率平衡和SOC递推残差均远小于10^-5 kWh容差。SOC最小值与最大值仅在10^-12量级上越过边界，属于浮点求解误差；每格最大充放电量不超过833.333 kWh，所有首尾状态和跨日连续性约束均通过。</w:t>
      </w:r>
    </w:p>
    <w:p>
      <w:pPr>
        <w:pStyle w:val="Heading2"/>
        <w:keepNext/>
        <w:spacing w:before="120" w:after="100"/>
      </w:pPr>
      <w:r>
        <w:rPr>
          <w:rFonts w:ascii="Times New Roman" w:hAnsi="Times New Roman" w:eastAsia="黑体"/>
          <w:b/>
          <w:color w:val="000000"/>
          <w:sz w:val="25"/>
        </w:rPr>
        <w:t>10.2 时间轴与工作簿回归检查</w:t>
      </w:r>
    </w:p>
    <w:p>
      <w:pPr>
        <w:spacing w:line="360" w:lineRule="auto" w:after="80"/>
        <w:ind w:left="420" w:hanging="420"/>
        <w:jc w:val="both"/>
      </w:pPr>
      <w:r>
        <w:rPr>
          <w:rFonts w:ascii="Times New Roman" w:hAnsi="Times New Roman" w:eastAsia="宋体"/>
          <w:b w:val="0"/>
          <w:color w:val="000000"/>
          <w:sz w:val="21"/>
        </w:rPr>
        <w:t>（1）时间标签共144个，首格必须为0:00-0:10，第6格为0:50-1:00，第7格为1:00-1:10，末格为23:50-0:00+1。</w:t>
      </w:r>
    </w:p>
    <w:p>
      <w:pPr>
        <w:spacing w:line="360" w:lineRule="auto" w:after="80"/>
        <w:ind w:left="420" w:hanging="420"/>
        <w:jc w:val="both"/>
      </w:pPr>
      <w:r>
        <w:rPr>
          <w:rFonts w:ascii="Times New Roman" w:hAnsi="Times New Roman" w:eastAsia="宋体"/>
          <w:b w:val="0"/>
          <w:color w:val="000000"/>
          <w:sz w:val="21"/>
        </w:rPr>
        <w:t>（2）紧急购电相邻区间按物理左端0:00开始合并；测试向量的第2-3格必须输出0:10-0:30，而不是0:20-0:40。</w:t>
      </w:r>
    </w:p>
    <w:p>
      <w:pPr>
        <w:spacing w:line="360" w:lineRule="auto" w:after="80"/>
        <w:ind w:left="420" w:hanging="420"/>
        <w:jc w:val="both"/>
      </w:pPr>
      <w:r>
        <w:rPr>
          <w:rFonts w:ascii="Times New Roman" w:hAnsi="Times New Roman" w:eastAsia="宋体"/>
          <w:b w:val="0"/>
          <w:color w:val="000000"/>
          <w:sz w:val="21"/>
        </w:rPr>
        <w:t>（3）问题一指定时段按修正标签取值；10:00-10:10对应数组索引60，避免原模板索引59造成的一格偏差。</w:t>
      </w:r>
    </w:p>
    <w:p>
      <w:pPr>
        <w:spacing w:line="360" w:lineRule="auto" w:after="80"/>
        <w:ind w:left="420" w:hanging="420"/>
        <w:jc w:val="both"/>
      </w:pPr>
      <w:r>
        <w:rPr>
          <w:rFonts w:ascii="Times New Roman" w:hAnsi="Times New Roman" w:eastAsia="宋体"/>
          <w:b w:val="0"/>
          <w:color w:val="000000"/>
          <w:sz w:val="21"/>
        </w:rPr>
        <w:t>（4）全部15项自动化测试通过；五个工作簿的工作表名、表头样式、334个日期、计划单元格完整性和时间标签均通过检查。</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2232"/>
            <w:shd w:fill="D9EAF7"/>
            <w:vAlign w:val="center"/>
          </w:tcPr>
          <w:p>
            <w:pPr>
              <w:keepNext/>
              <w:jc w:val="center"/>
            </w:pPr>
            <w:r>
              <w:rPr>
                <w:rFonts w:ascii="Times New Roman" w:hAnsi="Times New Roman" w:eastAsia="黑体"/>
                <w:b/>
                <w:color w:val="000000"/>
                <w:sz w:val="17"/>
              </w:rPr>
              <w:t>结果文件</w:t>
            </w:r>
          </w:p>
        </w:tc>
        <w:tc>
          <w:tcPr>
            <w:tcW w:type="dxa" w:w="1656"/>
            <w:shd w:fill="D9EAF7"/>
            <w:vAlign w:val="center"/>
          </w:tcPr>
          <w:p>
            <w:pPr>
              <w:keepNext/>
              <w:jc w:val="center"/>
            </w:pPr>
            <w:r>
              <w:rPr>
                <w:rFonts w:ascii="Times New Roman" w:hAnsi="Times New Roman" w:eastAsia="黑体"/>
                <w:b/>
                <w:color w:val="000000"/>
                <w:sz w:val="17"/>
              </w:rPr>
              <w:t>工作表名称</w:t>
            </w:r>
          </w:p>
        </w:tc>
        <w:tc>
          <w:tcPr>
            <w:tcW w:type="dxa" w:w="1656"/>
            <w:shd w:fill="D9EAF7"/>
            <w:vAlign w:val="center"/>
          </w:tcPr>
          <w:p>
            <w:pPr>
              <w:keepNext/>
              <w:jc w:val="center"/>
            </w:pPr>
            <w:r>
              <w:rPr>
                <w:rFonts w:ascii="Times New Roman" w:hAnsi="Times New Roman" w:eastAsia="黑体"/>
                <w:b/>
                <w:color w:val="000000"/>
                <w:sz w:val="17"/>
              </w:rPr>
              <w:t>时间标签</w:t>
            </w:r>
          </w:p>
        </w:tc>
        <w:tc>
          <w:tcPr>
            <w:tcW w:type="dxa" w:w="1656"/>
            <w:shd w:fill="D9EAF7"/>
            <w:vAlign w:val="center"/>
          </w:tcPr>
          <w:p>
            <w:pPr>
              <w:keepNext/>
              <w:jc w:val="center"/>
            </w:pPr>
            <w:r>
              <w:rPr>
                <w:rFonts w:ascii="Times New Roman" w:hAnsi="Times New Roman" w:eastAsia="黑体"/>
                <w:b/>
                <w:color w:val="000000"/>
                <w:sz w:val="17"/>
              </w:rPr>
              <w:t>表头样式</w:t>
            </w:r>
          </w:p>
        </w:tc>
        <w:tc>
          <w:tcPr>
            <w:tcW w:type="dxa" w:w="2160"/>
            <w:shd w:fill="D9EAF7"/>
            <w:vAlign w:val="center"/>
          </w:tcPr>
          <w:p>
            <w:pPr>
              <w:keepNext/>
              <w:jc w:val="center"/>
            </w:pPr>
            <w:r>
              <w:rPr>
                <w:rFonts w:ascii="Times New Roman" w:hAnsi="Times New Roman" w:eastAsia="黑体"/>
                <w:b/>
                <w:color w:val="000000"/>
                <w:sz w:val="17"/>
              </w:rPr>
              <w:t>计划数据</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完整</w:t>
            </w:r>
          </w:p>
        </w:tc>
      </w:tr>
      <w:tr>
        <w:tc>
          <w:tcPr>
            <w:tcW w:type="dxa" w:w="2232"/>
            <w:vAlign w:val="center"/>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通过</w:t>
            </w:r>
          </w:p>
        </w:tc>
        <w:tc>
          <w:tcPr>
            <w:tcW w:type="dxa" w:w="2160"/>
            <w:vAlign w:val="center"/>
            <w:tcMar>
              <w:top w:w="80" w:type="dxa"/>
              <w:start w:w="90" w:type="dxa"/>
              <w:bottom w:w="80" w:type="dxa"/>
              <w:end w:w="90" w:type="dxa"/>
            </w:tcMar>
          </w:tcPr>
          <w:p>
            <w:pPr>
              <w:jc w:val="center"/>
            </w:pPr>
            <w:r>
              <w:rPr>
                <w:rFonts w:ascii="Times New Roman" w:hAnsi="Times New Roman" w:eastAsia="宋体"/>
                <w:b w:val="0"/>
                <w:color w:val="000000"/>
                <w:sz w:val="17"/>
              </w:rPr>
              <w:t>完整</w:t>
            </w:r>
          </w:p>
        </w:tc>
      </w:tr>
    </w:tbl>
    <w:p>
      <w:pPr>
        <w:spacing w:after="40"/>
      </w:pPr>
    </w:p>
    <w:p>
      <w:pPr>
        <w:pStyle w:val="Heading2"/>
        <w:keepNext/>
        <w:spacing w:before="120" w:after="100"/>
      </w:pPr>
      <w:r>
        <w:rPr>
          <w:rFonts w:ascii="Times New Roman" w:hAnsi="Times New Roman" w:eastAsia="黑体"/>
          <w:b/>
          <w:color w:val="000000"/>
          <w:sz w:val="25"/>
        </w:rPr>
        <w:t>10.3 稳健性与基准检验</w:t>
      </w:r>
    </w:p>
    <w:p>
      <w:pPr>
        <w:spacing w:line="360" w:lineRule="auto" w:after="80"/>
        <w:ind w:firstLine="420"/>
        <w:jc w:val="both"/>
      </w:pPr>
      <w:r>
        <w:rPr>
          <w:rFonts w:ascii="Times New Roman" w:hAnsi="Times New Roman" w:eastAsia="宋体"/>
          <w:b w:val="0"/>
          <w:color w:val="000000"/>
          <w:sz w:val="21"/>
        </w:rPr>
        <w:t>模型通过三个相互独立的方向检验：问题一以无储能方案为经济基准，验证储能确实降低费用；效率敏感性验证损耗参数变化时结果方向正确且连续；问题三和问题四分别与仅使用0点预测的方案比较，验证新增发布时刻带来的费用下降不是模型复杂化造成的表面改善。</w:t>
      </w:r>
    </w:p>
    <w:p>
      <w:pPr>
        <w:pStyle w:val="Heading1"/>
        <w:keepNext/>
        <w:spacing w:before="200" w:after="100"/>
      </w:pPr>
      <w:r>
        <w:rPr>
          <w:rFonts w:ascii="Times New Roman" w:hAnsi="Times New Roman" w:eastAsia="黑体"/>
          <w:b/>
          <w:color w:val="000000"/>
          <w:sz w:val="30"/>
        </w:rPr>
        <w:t>11  模型评价 改进与推广</w:t>
      </w:r>
    </w:p>
    <w:p>
      <w:pPr>
        <w:pStyle w:val="Heading2"/>
        <w:keepNext/>
        <w:spacing w:before="120" w:after="100"/>
      </w:pPr>
      <w:r>
        <w:rPr>
          <w:rFonts w:ascii="Times New Roman" w:hAnsi="Times New Roman" w:eastAsia="黑体"/>
          <w:b/>
          <w:color w:val="000000"/>
          <w:sz w:val="25"/>
        </w:rPr>
        <w:t>11.1 模型优点</w:t>
      </w:r>
    </w:p>
    <w:p>
      <w:pPr>
        <w:spacing w:line="360" w:lineRule="auto" w:after="80"/>
        <w:ind w:left="420" w:hanging="420"/>
        <w:jc w:val="both"/>
      </w:pPr>
      <w:r>
        <w:rPr>
          <w:rFonts w:ascii="Times New Roman" w:hAnsi="Times New Roman" w:eastAsia="宋体"/>
          <w:b w:val="0"/>
          <w:color w:val="000000"/>
          <w:sz w:val="21"/>
        </w:rPr>
        <w:t>（1）统一使用10分钟电量变量，负载平衡、光伏消纳、SOC与结算关系均为线性或混合整数线性形式，物理意义清晰且可复现。</w:t>
      </w:r>
    </w:p>
    <w:p>
      <w:pPr>
        <w:spacing w:line="360" w:lineRule="auto" w:after="80"/>
        <w:ind w:left="420" w:hanging="420"/>
        <w:jc w:val="both"/>
      </w:pPr>
      <w:r>
        <w:rPr>
          <w:rFonts w:ascii="Times New Roman" w:hAnsi="Times New Roman" w:eastAsia="宋体"/>
          <w:b w:val="0"/>
          <w:color w:val="000000"/>
          <w:sz w:val="21"/>
        </w:rPr>
        <w:t>（2）显式处理右端时间戳、整点预测展开和0/6/12/18点边界，避免跨日泄漏和一格错位。</w:t>
      </w:r>
    </w:p>
    <w:p>
      <w:pPr>
        <w:spacing w:line="360" w:lineRule="auto" w:after="80"/>
        <w:ind w:left="420" w:hanging="420"/>
        <w:jc w:val="both"/>
      </w:pPr>
      <w:r>
        <w:rPr>
          <w:rFonts w:ascii="Times New Roman" w:hAnsi="Times New Roman" w:eastAsia="宋体"/>
          <w:b w:val="0"/>
          <w:color w:val="000000"/>
          <w:sz w:val="21"/>
        </w:rPr>
        <w:t>（3）将计划费用、偏差费用和紧急购电费用分开核算，并通过独立残差审计验证每个结果。</w:t>
      </w:r>
    </w:p>
    <w:p>
      <w:pPr>
        <w:pStyle w:val="Heading2"/>
        <w:keepNext/>
        <w:spacing w:before="120" w:after="100"/>
      </w:pPr>
      <w:r>
        <w:rPr>
          <w:rFonts w:ascii="Times New Roman" w:hAnsi="Times New Roman" w:eastAsia="黑体"/>
          <w:b/>
          <w:color w:val="000000"/>
          <w:sz w:val="25"/>
        </w:rPr>
        <w:t>11.2 模型不足</w:t>
      </w:r>
    </w:p>
    <w:p>
      <w:pPr>
        <w:spacing w:line="360" w:lineRule="auto" w:after="80"/>
        <w:ind w:left="420" w:hanging="420"/>
        <w:jc w:val="both"/>
      </w:pPr>
      <w:r>
        <w:rPr>
          <w:rFonts w:ascii="Times New Roman" w:hAnsi="Times New Roman" w:eastAsia="宋体"/>
          <w:b w:val="0"/>
          <w:color w:val="000000"/>
          <w:sz w:val="21"/>
        </w:rPr>
        <w:t>（1）问题二按附件2实际光伏进行确定性历史回算，未引入0点预测误差；若实际运行无法提前获知光伏，应补充日前预测模型或场景分布。</w:t>
      </w:r>
    </w:p>
    <w:p>
      <w:pPr>
        <w:spacing w:line="360" w:lineRule="auto" w:after="80"/>
        <w:ind w:left="420" w:hanging="420"/>
        <w:jc w:val="both"/>
      </w:pPr>
      <w:r>
        <w:rPr>
          <w:rFonts w:ascii="Times New Roman" w:hAnsi="Times New Roman" w:eastAsia="宋体"/>
          <w:b w:val="0"/>
          <w:color w:val="000000"/>
          <w:sz w:val="21"/>
        </w:rPr>
        <w:t>（2）储能退化仅用极小吞吐惩罚避免退化循环，未计入循环寿命、温度和不同SOC区间的老化成本。</w:t>
      </w:r>
    </w:p>
    <w:p>
      <w:pPr>
        <w:spacing w:line="360" w:lineRule="auto" w:after="80"/>
        <w:ind w:left="420" w:hanging="420"/>
        <w:jc w:val="both"/>
      </w:pPr>
      <w:r>
        <w:rPr>
          <w:rFonts w:ascii="Times New Roman" w:hAnsi="Times New Roman" w:eastAsia="宋体"/>
          <w:b w:val="0"/>
          <w:color w:val="000000"/>
          <w:sz w:val="21"/>
        </w:rPr>
        <w:t>（3）滚动模型令每日首尾SOC相等，便于公平比较，但可能限制跨日低价充电与高价放电的经济机会。</w:t>
      </w:r>
    </w:p>
    <w:p>
      <w:pPr>
        <w:spacing w:line="360" w:lineRule="auto" w:after="80"/>
        <w:ind w:left="420" w:hanging="420"/>
        <w:jc w:val="both"/>
      </w:pPr>
      <w:r>
        <w:rPr>
          <w:rFonts w:ascii="Times New Roman" w:hAnsi="Times New Roman" w:eastAsia="宋体"/>
          <w:b w:val="0"/>
          <w:color w:val="000000"/>
          <w:sz w:val="21"/>
        </w:rPr>
        <w:t>（4）负载视为准确已知，未考虑负载预测误差、外网功率上限、需求响应和反向售电。</w:t>
      </w:r>
    </w:p>
    <w:p>
      <w:pPr>
        <w:pStyle w:val="Heading2"/>
        <w:keepNext/>
        <w:spacing w:before="120" w:after="100"/>
      </w:pPr>
      <w:r>
        <w:rPr>
          <w:rFonts w:ascii="Times New Roman" w:hAnsi="Times New Roman" w:eastAsia="黑体"/>
          <w:b/>
          <w:color w:val="000000"/>
          <w:sz w:val="25"/>
        </w:rPr>
        <w:t>11.3 改进方向与推广</w:t>
      </w:r>
    </w:p>
    <w:p>
      <w:pPr>
        <w:spacing w:line="360" w:lineRule="auto" w:after="80"/>
        <w:ind w:firstLine="420"/>
        <w:jc w:val="both"/>
      </w:pPr>
      <w:r>
        <w:rPr>
          <w:rFonts w:ascii="Times New Roman" w:hAnsi="Times New Roman" w:eastAsia="宋体"/>
          <w:b w:val="0"/>
          <w:color w:val="000000"/>
          <w:sz w:val="21"/>
        </w:rPr>
        <w:t>可进一步建立光伏与负载的概率场景树，采用两阶段随机规划或分布鲁棒优化决定日前计划；将电池退化成本、外网容量和需量电费纳入目标函数；在更长窗口内使用模型预测控制并设置滚动终端价值函数。该框架也可推广到园区综合能源系统、充电站光储协同和含风电的孤网备用调度。</w:t>
      </w:r>
    </w:p>
    <w:p>
      <w:pPr>
        <w:pStyle w:val="Heading1"/>
        <w:keepNext/>
        <w:spacing w:before="200" w:after="100"/>
      </w:pPr>
      <w:r>
        <w:rPr>
          <w:rFonts w:ascii="Times New Roman" w:hAnsi="Times New Roman" w:eastAsia="黑体"/>
          <w:b/>
          <w:color w:val="000000"/>
          <w:sz w:val="30"/>
        </w:rPr>
        <w:t>12  结论与建议</w:t>
      </w:r>
    </w:p>
    <w:p>
      <w:pPr>
        <w:spacing w:line="360" w:lineRule="auto" w:after="80"/>
        <w:ind w:left="420" w:hanging="420"/>
        <w:jc w:val="both"/>
      </w:pPr>
      <w:r>
        <w:rPr>
          <w:rFonts w:ascii="Times New Roman" w:hAnsi="Times New Roman" w:eastAsia="宋体"/>
          <w:b w:val="0"/>
          <w:color w:val="000000"/>
          <w:sz w:val="21"/>
        </w:rPr>
        <w:t>（1）问题一的最优购电量为59,482.699 kWh，费用为35,126.949元，较无储能方案节省26.90%，且无弃光。</w:t>
      </w:r>
    </w:p>
    <w:p>
      <w:pPr>
        <w:spacing w:line="360" w:lineRule="auto" w:after="80"/>
        <w:ind w:left="420" w:hanging="420"/>
        <w:jc w:val="both"/>
      </w:pPr>
      <w:r>
        <w:rPr>
          <w:rFonts w:ascii="Times New Roman" w:hAnsi="Times New Roman" w:eastAsia="宋体"/>
          <w:b w:val="0"/>
          <w:color w:val="000000"/>
          <w:sz w:val="21"/>
        </w:rPr>
        <w:t>（2）问题二在确定性历史场景下总购电量为20,187,649.131 kWh，总费用为12,229,460.726元，无紧急购电。</w:t>
      </w:r>
    </w:p>
    <w:p>
      <w:pPr>
        <w:spacing w:line="360" w:lineRule="auto" w:after="80"/>
        <w:ind w:left="420" w:hanging="420"/>
        <w:jc w:val="both"/>
      </w:pPr>
      <w:r>
        <w:rPr>
          <w:rFonts w:ascii="Times New Roman" w:hAnsi="Times New Roman" w:eastAsia="宋体"/>
          <w:b w:val="0"/>
          <w:color w:val="000000"/>
          <w:sz w:val="21"/>
        </w:rPr>
        <w:t>（3）问题三滚动方案总费用为16,716,726.782元；增加6、12、18点预测后，紧急购电减少287,272.012 kWh，费用降低3.920%，因此应采用四时点滚动调度。</w:t>
      </w:r>
    </w:p>
    <w:p>
      <w:pPr>
        <w:spacing w:line="360" w:lineRule="auto" w:after="80"/>
        <w:ind w:left="420" w:hanging="420"/>
        <w:jc w:val="both"/>
      </w:pPr>
      <w:r>
        <w:rPr>
          <w:rFonts w:ascii="Times New Roman" w:hAnsi="Times New Roman" w:eastAsia="宋体"/>
          <w:b w:val="0"/>
          <w:color w:val="000000"/>
          <w:sz w:val="21"/>
        </w:rPr>
        <w:t>（4）动态电价下问题4-2和问题4-3费用分别为12,782,591.809元和17,419,346.464元。实际运行应按动态价格重新优化储能，而不能沿用固定电价的充放电时序。</w:t>
      </w:r>
    </w:p>
    <w:p>
      <w:pPr>
        <w:spacing w:line="360" w:lineRule="auto" w:after="80"/>
        <w:ind w:left="420" w:hanging="420"/>
        <w:jc w:val="both"/>
      </w:pPr>
      <w:r>
        <w:rPr>
          <w:rFonts w:ascii="Times New Roman" w:hAnsi="Times New Roman" w:eastAsia="宋体"/>
          <w:b w:val="0"/>
          <w:color w:val="000000"/>
          <w:sz w:val="21"/>
        </w:rPr>
        <w:t>（5）所有输出必须采用右端时间戳口径：源列0:10写入0:00-0:10，源列0:00+1写入23:50-24:00。该口径应在论文、代码和Excel中保持一致。</w:t>
      </w:r>
    </w:p>
    <w:p>
      <w:pPr>
        <w:pStyle w:val="Heading1"/>
        <w:keepNext/>
        <w:spacing w:before="200" w:after="100"/>
      </w:pPr>
      <w:r>
        <w:rPr>
          <w:rFonts w:ascii="Times New Roman" w:hAnsi="Times New Roman" w:eastAsia="黑体"/>
          <w:b/>
          <w:color w:val="000000"/>
          <w:sz w:val="30"/>
        </w:rPr>
        <w:t>AI 工具使用声明</w:t>
      </w:r>
    </w:p>
    <w:p>
      <w:pPr>
        <w:spacing w:line="360" w:lineRule="auto" w:after="80"/>
        <w:ind w:firstLine="420"/>
        <w:jc w:val="both"/>
      </w:pPr>
      <w:r>
        <w:rPr>
          <w:rFonts w:ascii="Times New Roman" w:hAnsi="Times New Roman" w:eastAsia="宋体"/>
          <w:b w:val="0"/>
          <w:color w:val="000000"/>
          <w:sz w:val="21"/>
        </w:rPr>
        <w:t>本论文研究过程中使用OpenAI Codex辅助完成代码调试、数据核对、结果工作簿生成和语言整理。模型选择、时间口径、约束设置、结果验证及最终结论由参赛队员复核并负责；具体使用情况按2026年竞赛当年规定在支撑材料中如实说明。</w:t>
      </w:r>
    </w:p>
    <w:p>
      <w:pPr>
        <w:pStyle w:val="Heading1"/>
        <w:keepNext/>
        <w:spacing w:before="200" w:after="100"/>
      </w:pPr>
      <w:r>
        <w:rPr>
          <w:rFonts w:ascii="Times New Roman" w:hAnsi="Times New Roman" w:eastAsia="黑体"/>
          <w:b/>
          <w:color w:val="000000"/>
          <w:sz w:val="30"/>
        </w:rPr>
        <w:t>参考文献</w:t>
      </w:r>
    </w:p>
    <w:p>
      <w:pPr>
        <w:spacing w:line="360" w:lineRule="auto" w:after="80"/>
        <w:ind w:left="420" w:hanging="420"/>
        <w:jc w:val="both"/>
      </w:pPr>
      <w:r>
        <w:rPr>
          <w:rFonts w:ascii="Times New Roman" w:hAnsi="Times New Roman" w:eastAsia="宋体"/>
          <w:b w:val="0"/>
          <w:color w:val="000000"/>
          <w:sz w:val="21"/>
        </w:rPr>
        <w:t>[1] Dantzig G B. Linear Programming and Extensions[M]. Princeton: Princeton University Press, 1963.</w:t>
      </w:r>
    </w:p>
    <w:p>
      <w:pPr>
        <w:spacing w:line="360" w:lineRule="auto" w:after="80"/>
        <w:ind w:left="420" w:hanging="420"/>
        <w:jc w:val="both"/>
      </w:pPr>
      <w:r>
        <w:rPr>
          <w:rFonts w:ascii="Times New Roman" w:hAnsi="Times New Roman" w:eastAsia="宋体"/>
          <w:b w:val="0"/>
          <w:color w:val="000000"/>
          <w:sz w:val="21"/>
        </w:rPr>
        <w:t>[2] Huangfu Q, Hall J A J. Parallelizing the dual revised simplex method[J]. Mathematical Programming Computation, 2018, 10: 119-142.</w:t>
      </w:r>
    </w:p>
    <w:p>
      <w:pPr>
        <w:spacing w:line="360" w:lineRule="auto" w:after="80"/>
        <w:ind w:left="420" w:hanging="420"/>
        <w:jc w:val="both"/>
      </w:pPr>
      <w:r>
        <w:rPr>
          <w:rFonts w:ascii="Times New Roman" w:hAnsi="Times New Roman" w:eastAsia="宋体"/>
          <w:b w:val="0"/>
          <w:color w:val="000000"/>
          <w:sz w:val="21"/>
        </w:rPr>
        <w:t>[3] Virtanen P, Gommers R, Oliphant T E, et al. SciPy 1.0: fundamental algorithms for scientific computing in Python[J]. Nature Methods, 2020, 17: 261-272.</w:t>
      </w:r>
    </w:p>
    <w:p>
      <w:pPr>
        <w:spacing w:line="360" w:lineRule="auto" w:after="80"/>
        <w:ind w:left="420" w:hanging="420"/>
        <w:jc w:val="both"/>
      </w:pPr>
      <w:r>
        <w:rPr>
          <w:rFonts w:ascii="Times New Roman" w:hAnsi="Times New Roman" w:eastAsia="宋体"/>
          <w:b w:val="0"/>
          <w:color w:val="000000"/>
          <w:sz w:val="21"/>
        </w:rPr>
        <w:t>[4] Bellman R. Dynamic Programming[M]. Princeton: Princeton University Press, 1957.</w:t>
      </w:r>
    </w:p>
    <w:p>
      <w:pPr>
        <w:spacing w:line="360" w:lineRule="auto" w:after="80"/>
        <w:ind w:left="420" w:hanging="420"/>
        <w:jc w:val="both"/>
      </w:pPr>
      <w:r>
        <w:rPr>
          <w:rFonts w:ascii="Times New Roman" w:hAnsi="Times New Roman" w:eastAsia="宋体"/>
          <w:b w:val="0"/>
          <w:color w:val="000000"/>
          <w:sz w:val="21"/>
        </w:rPr>
        <w:t>[5] 2026年高教社杯全国大学生数学建模竞赛C题：微网与外部电网电力调控策略[Z]. 2026.</w:t>
      </w:r>
    </w:p>
    <w:p>
      <w:pPr>
        <w:pStyle w:val="Heading1"/>
        <w:keepNext/>
        <w:spacing w:before="200" w:after="100"/>
      </w:pPr>
      <w:r>
        <w:rPr>
          <w:rFonts w:ascii="Times New Roman" w:hAnsi="Times New Roman" w:eastAsia="黑体"/>
          <w:b/>
          <w:color w:val="000000"/>
          <w:sz w:val="30"/>
        </w:rPr>
        <w:t>附录</w:t>
      </w:r>
    </w:p>
    <w:p>
      <w:pPr>
        <w:pStyle w:val="Heading2"/>
        <w:keepNext/>
        <w:spacing w:before="120" w:after="100"/>
      </w:pPr>
      <w:r>
        <w:rPr>
          <w:rFonts w:ascii="Times New Roman" w:hAnsi="Times New Roman" w:eastAsia="黑体"/>
          <w:b/>
          <w:color w:val="000000"/>
          <w:sz w:val="25"/>
        </w:rPr>
        <w:t>附录A 主要算法流程</w:t>
      </w:r>
    </w:p>
    <w:p>
      <w:pPr>
        <w:spacing w:line="360" w:lineRule="auto" w:after="80"/>
        <w:ind w:left="420" w:hanging="420"/>
        <w:jc w:val="both"/>
      </w:pPr>
      <w:r>
        <w:rPr>
          <w:rFonts w:ascii="Times New Roman" w:hAnsi="Times New Roman" w:eastAsia="宋体"/>
          <w:b w:val="0"/>
          <w:color w:val="000000"/>
          <w:sz w:val="21"/>
        </w:rPr>
        <w:t>（1）读取附件1-4并检查日期、形状、缺失、非负性；将附件时间戳映射为完整自然日的144个右端区间。</w:t>
      </w:r>
    </w:p>
    <w:p>
      <w:pPr>
        <w:spacing w:line="360" w:lineRule="auto" w:after="80"/>
        <w:ind w:left="420" w:hanging="420"/>
        <w:jc w:val="both"/>
      </w:pPr>
      <w:r>
        <w:rPr>
          <w:rFonts w:ascii="Times New Roman" w:hAnsi="Times New Roman" w:eastAsia="宋体"/>
          <w:b w:val="0"/>
          <w:color w:val="000000"/>
          <w:sz w:val="21"/>
        </w:rPr>
        <w:t>（2）把kW乘以1/6转换为每格kWh，建立负载、光伏、电价和预测张量。</w:t>
      </w:r>
    </w:p>
    <w:p>
      <w:pPr>
        <w:spacing w:line="360" w:lineRule="auto" w:after="80"/>
        <w:ind w:left="420" w:hanging="420"/>
        <w:jc w:val="both"/>
      </w:pPr>
      <w:r>
        <w:rPr>
          <w:rFonts w:ascii="Times New Roman" w:hAnsi="Times New Roman" w:eastAsia="宋体"/>
          <w:b w:val="0"/>
          <w:color w:val="000000"/>
          <w:sz w:val="21"/>
        </w:rPr>
        <w:t>（3）问题一及确定性年度问题构造稀疏线性规划，求解G、V、C、D和SOC。</w:t>
      </w:r>
    </w:p>
    <w:p>
      <w:pPr>
        <w:spacing w:line="360" w:lineRule="auto" w:after="80"/>
        <w:ind w:left="420" w:hanging="420"/>
        <w:jc w:val="both"/>
      </w:pPr>
      <w:r>
        <w:rPr>
          <w:rFonts w:ascii="Times New Roman" w:hAnsi="Times New Roman" w:eastAsia="宋体"/>
          <w:b w:val="0"/>
          <w:color w:val="000000"/>
          <w:sz w:val="21"/>
        </w:rPr>
        <w:t>（4）问题三在0点求基准计划，在6、12、18点冻结已执行区间，用最新预测和当前SOC求剩余时域MILP。</w:t>
      </w:r>
    </w:p>
    <w:p>
      <w:pPr>
        <w:spacing w:line="360" w:lineRule="auto" w:after="80"/>
        <w:ind w:left="420" w:hanging="420"/>
        <w:jc w:val="both"/>
      </w:pPr>
      <w:r>
        <w:rPr>
          <w:rFonts w:ascii="Times New Roman" w:hAnsi="Times New Roman" w:eastAsia="宋体"/>
          <w:b w:val="0"/>
          <w:color w:val="000000"/>
          <w:sz w:val="21"/>
        </w:rPr>
        <w:t>（5）用实际光伏计算紧急购电，按50%违约价、1.5倍超购价和5倍紧急价结算。</w:t>
      </w:r>
    </w:p>
    <w:p>
      <w:pPr>
        <w:spacing w:line="360" w:lineRule="auto" w:after="80"/>
        <w:ind w:left="420" w:hanging="420"/>
        <w:jc w:val="both"/>
      </w:pPr>
      <w:r>
        <w:rPr>
          <w:rFonts w:ascii="Times New Roman" w:hAnsi="Times New Roman" w:eastAsia="宋体"/>
          <w:b w:val="0"/>
          <w:color w:val="000000"/>
          <w:sz w:val="21"/>
        </w:rPr>
        <w:t>（6）独立计算功率平衡与SOC残差，检查上下界、功率上限、互斥性和首尾SOC；写入并复核五个Excel。</w:t>
      </w:r>
    </w:p>
    <w:p>
      <w:pPr>
        <w:pStyle w:val="Heading2"/>
        <w:keepNext/>
        <w:spacing w:before="120" w:after="100"/>
      </w:pPr>
      <w:r>
        <w:rPr>
          <w:rFonts w:ascii="Times New Roman" w:hAnsi="Times New Roman" w:eastAsia="黑体"/>
          <w:b/>
          <w:color w:val="000000"/>
          <w:sz w:val="25"/>
        </w:rPr>
        <w:t>附录B 代码与结果文件清单</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3240"/>
            <w:shd w:fill="D9EAF7"/>
            <w:vAlign w:val="center"/>
          </w:tcPr>
          <w:p>
            <w:pPr>
              <w:keepNext/>
              <w:jc w:val="center"/>
            </w:pPr>
            <w:r>
              <w:rPr>
                <w:rFonts w:ascii="Times New Roman" w:hAnsi="Times New Roman" w:eastAsia="黑体"/>
                <w:b/>
                <w:color w:val="000000"/>
                <w:sz w:val="17"/>
              </w:rPr>
              <w:t>文件</w:t>
            </w:r>
          </w:p>
        </w:tc>
        <w:tc>
          <w:tcPr>
            <w:tcW w:type="dxa" w:w="4464"/>
            <w:shd w:fill="D9EAF7"/>
            <w:vAlign w:val="center"/>
          </w:tcPr>
          <w:p>
            <w:pPr>
              <w:keepNext/>
              <w:jc w:val="center"/>
            </w:pPr>
            <w:r>
              <w:rPr>
                <w:rFonts w:ascii="Times New Roman" w:hAnsi="Times New Roman" w:eastAsia="黑体"/>
                <w:b/>
                <w:color w:val="000000"/>
                <w:sz w:val="17"/>
              </w:rPr>
              <w:t>功能</w:t>
            </w:r>
          </w:p>
        </w:tc>
        <w:tc>
          <w:tcPr>
            <w:tcW w:type="dxa" w:w="1656"/>
            <w:shd w:fill="D9EAF7"/>
            <w:vAlign w:val="center"/>
          </w:tcPr>
          <w:p>
            <w:pPr>
              <w:keepNext/>
              <w:jc w:val="center"/>
            </w:pPr>
            <w:r>
              <w:rPr>
                <w:rFonts w:ascii="Times New Roman" w:hAnsi="Times New Roman" w:eastAsia="黑体"/>
                <w:b/>
                <w:color w:val="000000"/>
                <w:sz w:val="17"/>
              </w:rPr>
              <w:t>对应问题</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microgrid_optimization.py</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数据读取、LP/MILP求解、滚动优化、审计与结果写入</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问题1-4</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tests/test_microgrid_optimization.py</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时间轴、单位、SOC、结算与Excel回归测试</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全题</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result1.xlsx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典型日购电与储能结果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问题1</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result2.xlsx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固定电价确定性年度结果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问题2</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result3.xlsx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固定电价滚动调整结果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问题3</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result4-2.xlsx</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动态电价确定性年度结果</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问题4对应问题2</w:t>
            </w:r>
          </w:p>
        </w:tc>
      </w:tr>
      <w:tr>
        <w:tc>
          <w:tcPr>
            <w:tcW w:type="dxa" w:w="3240"/>
            <w:vAlign w:val="center"/>
            <w:tcMar>
              <w:top w:w="80" w:type="dxa"/>
              <w:start w:w="90" w:type="dxa"/>
              <w:bottom w:w="80" w:type="dxa"/>
              <w:end w:w="90" w:type="dxa"/>
            </w:tcMar>
          </w:tcPr>
          <w:p>
            <w:pPr>
              <w:jc w:val="center"/>
            </w:pPr>
            <w:r>
              <w:rPr>
                <w:rFonts w:ascii="Times New Roman" w:hAnsi="Times New Roman" w:eastAsia="宋体"/>
                <w:b w:val="0"/>
                <w:color w:val="000000"/>
                <w:sz w:val="17"/>
              </w:rPr>
              <w:t>result4-3.xlsx</w:t>
            </w:r>
          </w:p>
        </w:tc>
        <w:tc>
          <w:tcPr>
            <w:tcW w:type="dxa" w:w="4464"/>
            <w:vAlign w:val="center"/>
            <w:tcMar>
              <w:top w:w="80" w:type="dxa"/>
              <w:start w:w="90" w:type="dxa"/>
              <w:bottom w:w="80" w:type="dxa"/>
              <w:end w:w="90" w:type="dxa"/>
            </w:tcMar>
          </w:tcPr>
          <w:p>
            <w:pPr>
              <w:jc w:val="center"/>
            </w:pPr>
            <w:r>
              <w:rPr>
                <w:rFonts w:ascii="Times New Roman" w:hAnsi="Times New Roman" w:eastAsia="宋体"/>
                <w:b w:val="0"/>
                <w:color w:val="000000"/>
                <w:sz w:val="17"/>
              </w:rPr>
              <w:t>动态电价滚动调整结果</w:t>
            </w:r>
          </w:p>
        </w:tc>
        <w:tc>
          <w:tcPr>
            <w:tcW w:type="dxa" w:w="1656"/>
            <w:vAlign w:val="center"/>
            <w:tcMar>
              <w:top w:w="80" w:type="dxa"/>
              <w:start w:w="90" w:type="dxa"/>
              <w:bottom w:w="80" w:type="dxa"/>
              <w:end w:w="90" w:type="dxa"/>
            </w:tcMar>
          </w:tcPr>
          <w:p>
            <w:pPr>
              <w:jc w:val="center"/>
            </w:pPr>
            <w:r>
              <w:rPr>
                <w:rFonts w:ascii="Times New Roman" w:hAnsi="Times New Roman" w:eastAsia="宋体"/>
                <w:b w:val="0"/>
                <w:color w:val="000000"/>
                <w:sz w:val="17"/>
              </w:rPr>
              <w:t>问题4对应问题3</w:t>
            </w:r>
          </w:p>
        </w:tc>
      </w:tr>
      <w:tr>
        <w:tc>
          <w:tcPr>
            <w:tcW w:type="dxa" w:w="3240"/>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validation_report.json</w:t>
            </w:r>
          </w:p>
        </w:tc>
        <w:tc>
          <w:tcPr>
            <w:tcW w:type="dxa" w:w="4464"/>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数值约束与工作簿完整性检查</w:t>
            </w:r>
          </w:p>
        </w:tc>
        <w:tc>
          <w:tcPr>
            <w:tcW w:type="dxa" w:w="1656"/>
            <w:vAlign w:val="center"/>
            <w:shd w:fill="F4F8FB"/>
            <w:tcMar>
              <w:top w:w="80" w:type="dxa"/>
              <w:start w:w="90" w:type="dxa"/>
              <w:bottom w:w="80" w:type="dxa"/>
              <w:end w:w="90" w:type="dxa"/>
            </w:tcMar>
          </w:tcPr>
          <w:p>
            <w:pPr>
              <w:jc w:val="center"/>
            </w:pPr>
            <w:r>
              <w:rPr>
                <w:rFonts w:ascii="Times New Roman" w:hAnsi="Times New Roman" w:eastAsia="宋体"/>
                <w:b w:val="0"/>
                <w:color w:val="000000"/>
                <w:sz w:val="17"/>
              </w:rPr>
              <w:t>全题</w:t>
            </w:r>
          </w:p>
        </w:tc>
      </w:tr>
    </w:tbl>
    <w:p>
      <w:pPr>
        <w:spacing w:after="40"/>
      </w:pPr>
    </w:p>
    <w:sectPr w:rsidR="00FC693F" w:rsidRPr="0006063C" w:rsidSect="00034616">
      <w:footerReference w:type="default" r:id="rId9"/>
      <w:pgSz w:w="12240" w:h="15840"/>
      <w:pgMar w:top="1417" w:right="1417" w:bottom="1417" w:left="1417" w:header="680" w:footer="79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微网与外部电网电力调控策略研究</dc:title>
  <dc:subject>2026年数学建模C题</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