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eastAsia="黑体"/>
          <w:b/>
          <w:color w:val="000000"/>
          <w:sz w:val="36"/>
        </w:rPr>
        <w:t>微网与外部电网电力调控策略研究</w:t>
      </w:r>
    </w:p>
    <w:p>
      <w:pPr>
        <w:spacing w:after="200"/>
        <w:jc w:val="center"/>
      </w:pPr>
      <w:r>
        <w:rPr>
          <w:rFonts w:ascii="Times New Roman" w:hAnsi="Times New Roman" w:eastAsia="黑体"/>
          <w:b/>
          <w:color w:val="000000"/>
          <w:sz w:val="30"/>
        </w:rPr>
        <w:t>摘  要</w:t>
      </w:r>
    </w:p>
    <w:p>
      <w:pPr>
        <w:spacing w:line="360" w:lineRule="auto" w:after="80"/>
        <w:ind w:firstLine="420"/>
        <w:jc w:val="both"/>
      </w:pPr>
      <w:r>
        <w:rPr>
          <w:rFonts w:ascii="Times New Roman" w:hAnsi="Times New Roman" w:eastAsia="宋体"/>
          <w:b w:val="0"/>
          <w:color w:val="000000"/>
          <w:sz w:val="21"/>
        </w:rPr>
        <w:t>针对含光伏与储能的并网微网日内购电调控问题，本文以外部电网购电总费用最小为目标，建立统一的10分钟离散线性规划与滚动混合整数规划模型。首先辨析附件时间戳的物理含义：原始列名0:10至0:00+1为各10分钟区间的结束时刻，因此依次对应0:00-0:10至23:50-24:00；该校正消除了原结果模板整体晚一格以及跨日虚构0:00-0:10+1的问题。功率数据按1/6小时换算为电量，储能采用交流母线侧充放电量描述，状态方程同时计入90%的充、放电效率，并严格约束SOC为1200-10800 kWh、充放电功率不超过5000 kW；问题二的实际SOC按时段和日期连续传递。问题一采用确定性线性规划，得到全天购电量59482.699 kWh、购电费35126.949元，较无储能方案节省12925.098元，光伏弃电为0。问题二严格按日前信息集回测：第d日计划只使用d日之前的净负荷，并以历史残差分位数修正均值预测。2月1日至12月31日计划购电23487011.887 kWh，紧急购电340789.536 kWh，总费用16590097.538元；相对均值预测基线，总费用降低26.31%。问题三在0、6、12、18点接收最新24小时整点预测并滚动重优化，通过0-1变量排除同一时段同时充放电，同时计入少购部分50%违约费、超购部分1.5倍电价和紧急购电费。滚动方案总物理购电量21683169.926 kWh、总费用16716726.782元；相对仅使用0点预测的基线，紧急购电减少287272.012 kWh、总费用降低3.920%。问题四用动态电价替换固定电价后，问题4-2和4-3费用分别为12782591.809元和17419346.464元。独立审计表明五个模型的最大功率平衡误差不超过3.30×10^-12 kWh，SOC动态误差不超过1.19×10^-11 kWh，所有容量、功率及首尾状态约束均满足。结果说明滚动更新预测能显著降低光伏预测偏差带来的高价应急成本，而动态电价会改变储能套利时序并提高对应情景的总费用。</w:t>
      </w:r>
    </w:p>
    <w:p>
      <w:pPr>
        <w:spacing w:before="160" w:line="360" w:lineRule="auto"/>
      </w:pPr>
      <w:r>
        <w:rPr>
          <w:rFonts w:ascii="Times New Roman" w:hAnsi="Times New Roman" w:eastAsia="黑体"/>
          <w:b/>
          <w:color w:val="000000"/>
          <w:sz w:val="21"/>
        </w:rPr>
        <w:t>关键词：</w:t>
      </w:r>
      <w:r>
        <w:rPr>
          <w:rFonts w:ascii="Times New Roman" w:hAnsi="Times New Roman" w:eastAsia="宋体"/>
          <w:b w:val="0"/>
          <w:color w:val="000000"/>
          <w:sz w:val="21"/>
        </w:rPr>
        <w:t>微网；线性规划；储能调度；滚动优化；动态电价；时间对齐</w:t>
      </w:r>
    </w:p>
    <w:p>
      <w:r>
        <w:br w:type="page"/>
      </w:r>
    </w:p>
    <w:p>
      <w:pPr>
        <w:pStyle w:val="Heading1"/>
        <w:keepNext/>
        <w:spacing w:before="200" w:after="100"/>
      </w:pPr>
      <w:r>
        <w:rPr>
          <w:rFonts w:ascii="Times New Roman" w:hAnsi="Times New Roman" w:eastAsia="黑体"/>
          <w:b/>
          <w:color w:val="000000"/>
          <w:sz w:val="30"/>
        </w:rPr>
        <w:t>1  问题重述</w:t>
      </w:r>
    </w:p>
    <w:p>
      <w:pPr>
        <w:pStyle w:val="Heading2"/>
        <w:keepNext/>
        <w:spacing w:before="120" w:after="100"/>
      </w:pPr>
      <w:r>
        <w:rPr>
          <w:rFonts w:ascii="Times New Roman" w:hAnsi="Times New Roman" w:eastAsia="黑体"/>
          <w:b/>
          <w:color w:val="000000"/>
          <w:sz w:val="25"/>
        </w:rPr>
        <w:t>1.1 问题背景</w:t>
      </w:r>
    </w:p>
    <w:p>
      <w:pPr>
        <w:spacing w:line="360" w:lineRule="auto" w:after="80"/>
        <w:ind w:firstLine="420"/>
        <w:jc w:val="both"/>
      </w:pPr>
      <w:r>
        <w:rPr>
          <w:rFonts w:ascii="Times New Roman" w:hAnsi="Times New Roman" w:eastAsia="宋体"/>
          <w:b w:val="0"/>
          <w:color w:val="000000"/>
          <w:sz w:val="21"/>
        </w:rPr>
        <w:t>微网通过光伏发电、储能和外部电网共同满足小区负载。光伏具有明显的昼夜波动和预测误差，外部电价又随时段变化，因此调度策略需要同时决定每个10分钟区间的外网购电量、光伏消纳量以及储能充放电量。合理调度应在保证负载供电的前提下，利用低价电和剩余光伏充电，在高价或光伏不足时放电，并控制预测偏差导致的违约、超购和紧急购电成本。</w:t>
      </w:r>
    </w:p>
    <w:p>
      <w:pPr>
        <w:spacing w:line="360" w:lineRule="auto" w:after="80"/>
        <w:ind w:firstLine="420"/>
        <w:jc w:val="both"/>
      </w:pPr>
      <w:r>
        <w:rPr>
          <w:rFonts w:ascii="Times New Roman" w:hAnsi="Times New Roman" w:eastAsia="宋体"/>
          <w:b w:val="0"/>
          <w:color w:val="000000"/>
          <w:sz w:val="21"/>
        </w:rPr>
        <w:t>题目给出某日静态电价、负载与光伏预测，以及2025年逐日负载、光伏实际功率、四个发布时刻的光伏预测和动态电价。需要在统一的储能物理约束下依次完成确定性日内调度、含紧急购电的年度计划、基于多时点预测的滚动调整和动态电价扩展，并将结果写入规定的五个Excel模板。</w:t>
      </w:r>
    </w:p>
    <w:p>
      <w:pPr>
        <w:pStyle w:val="Heading2"/>
        <w:keepNext/>
        <w:spacing w:before="120" w:after="100"/>
      </w:pPr>
      <w:r>
        <w:rPr>
          <w:rFonts w:ascii="Times New Roman" w:hAnsi="Times New Roman" w:eastAsia="黑体"/>
          <w:b/>
          <w:color w:val="000000"/>
          <w:sz w:val="25"/>
        </w:rPr>
        <w:t>1.2 问题一重述</w:t>
      </w:r>
    </w:p>
    <w:p>
      <w:pPr>
        <w:spacing w:line="360" w:lineRule="auto" w:after="80"/>
        <w:ind w:firstLine="420"/>
        <w:jc w:val="both"/>
      </w:pPr>
      <w:r>
        <w:rPr>
          <w:rFonts w:ascii="Times New Roman" w:hAnsi="Times New Roman" w:eastAsia="宋体"/>
          <w:b w:val="0"/>
          <w:color w:val="000000"/>
          <w:sz w:val="21"/>
        </w:rPr>
        <w:t>根据附件1的一日电价、负载和光伏预测，制定0:00时刻的144段计划购电策略。要求微网供能不低于负载，储能0:00与24:00的电量相同，并给出指定时段购电量、全天购电量与购电费，以及六个4小时区间的充放电量。</w:t>
      </w:r>
    </w:p>
    <w:p>
      <w:pPr>
        <w:pStyle w:val="Heading2"/>
        <w:keepNext/>
        <w:spacing w:before="120" w:after="100"/>
      </w:pPr>
      <w:r>
        <w:rPr>
          <w:rFonts w:ascii="Times New Roman" w:hAnsi="Times New Roman" w:eastAsia="黑体"/>
          <w:b/>
          <w:color w:val="000000"/>
          <w:sz w:val="25"/>
        </w:rPr>
        <w:t>1.3 问题二重述</w:t>
      </w:r>
    </w:p>
    <w:p>
      <w:pPr>
        <w:spacing w:line="360" w:lineRule="auto" w:after="80"/>
        <w:ind w:firstLine="420"/>
        <w:jc w:val="both"/>
      </w:pPr>
      <w:r>
        <w:rPr>
          <w:rFonts w:ascii="Times New Roman" w:hAnsi="Times New Roman" w:eastAsia="宋体"/>
          <w:b w:val="0"/>
          <w:color w:val="000000"/>
          <w:sz w:val="21"/>
        </w:rPr>
        <w:t>以附件2的逐日负载和光伏实际功率为运行场景，在每天0:00形成当天计划。若计划供能低于实际负载，则缺口由紧急购电补足，紧急购电价格为同时段电价的5倍。输出2025年2月1日至12月31日的完整计划、储能状态和紧急购电明细。</w:t>
      </w:r>
    </w:p>
    <w:p>
      <w:pPr>
        <w:pStyle w:val="Heading2"/>
        <w:keepNext/>
        <w:spacing w:before="120" w:after="100"/>
      </w:pPr>
      <w:r>
        <w:rPr>
          <w:rFonts w:ascii="Times New Roman" w:hAnsi="Times New Roman" w:eastAsia="黑体"/>
          <w:b/>
          <w:color w:val="000000"/>
          <w:sz w:val="25"/>
        </w:rPr>
        <w:t>1.4 问题三重述</w:t>
      </w:r>
    </w:p>
    <w:p>
      <w:pPr>
        <w:spacing w:line="360" w:lineRule="auto" w:after="80"/>
        <w:ind w:firstLine="420"/>
        <w:jc w:val="both"/>
      </w:pPr>
      <w:r>
        <w:rPr>
          <w:rFonts w:ascii="Times New Roman" w:hAnsi="Times New Roman" w:eastAsia="宋体"/>
          <w:b w:val="0"/>
          <w:color w:val="000000"/>
          <w:sz w:val="21"/>
        </w:rPr>
        <w:t>每天0:00、6:00、12:00和18:00获得未来24小时整点光伏功率预测。0:00预测用于形成基准计划，其余预测用于滚动调整尚未执行的购电与储能策略。少购部分支付交易电价50%的违约费，超购部分按交易电价1.5倍计费，并仍需承担紧急购电费用。</w:t>
      </w:r>
    </w:p>
    <w:p>
      <w:pPr>
        <w:pStyle w:val="Heading2"/>
        <w:keepNext/>
        <w:spacing w:before="120" w:after="100"/>
      </w:pPr>
      <w:r>
        <w:rPr>
          <w:rFonts w:ascii="Times New Roman" w:hAnsi="Times New Roman" w:eastAsia="黑体"/>
          <w:b/>
          <w:color w:val="000000"/>
          <w:sz w:val="25"/>
        </w:rPr>
        <w:t>1.5 问题四重述</w:t>
      </w:r>
    </w:p>
    <w:p>
      <w:pPr>
        <w:spacing w:line="360" w:lineRule="auto" w:after="80"/>
        <w:ind w:firstLine="420"/>
        <w:jc w:val="both"/>
      </w:pPr>
      <w:r>
        <w:rPr>
          <w:rFonts w:ascii="Times New Roman" w:hAnsi="Times New Roman" w:eastAsia="宋体"/>
          <w:b w:val="0"/>
          <w:color w:val="000000"/>
          <w:sz w:val="21"/>
        </w:rPr>
        <w:t>将附件1的固定时段电价替换为附件4的逐日动态电价，分别重新求解问题二和问题三，分析价格波动对总费用、购电量和储能运行时序的影响。</w:t>
      </w:r>
    </w:p>
    <w:p>
      <w:pPr>
        <w:pStyle w:val="Heading1"/>
        <w:keepNext/>
        <w:spacing w:before="200" w:after="100"/>
      </w:pPr>
      <w:r>
        <w:rPr>
          <w:rFonts w:ascii="Times New Roman" w:hAnsi="Times New Roman" w:eastAsia="黑体"/>
          <w:b/>
          <w:color w:val="000000"/>
          <w:sz w:val="30"/>
        </w:rPr>
        <w:t>2  问题分析与总体思路</w:t>
      </w:r>
    </w:p>
    <w:p>
      <w:pPr>
        <w:pStyle w:val="Heading2"/>
        <w:keepNext/>
        <w:spacing w:before="120" w:after="100"/>
      </w:pPr>
      <w:r>
        <w:rPr>
          <w:rFonts w:ascii="Times New Roman" w:hAnsi="Times New Roman" w:eastAsia="黑体"/>
          <w:b/>
          <w:color w:val="000000"/>
          <w:sz w:val="25"/>
        </w:rPr>
        <w:t>2.1 关键难点</w:t>
      </w:r>
    </w:p>
    <w:p>
      <w:pPr>
        <w:spacing w:line="360" w:lineRule="auto" w:after="80"/>
        <w:ind w:left="420" w:hanging="420"/>
        <w:jc w:val="both"/>
      </w:pPr>
      <w:r>
        <w:rPr>
          <w:rFonts w:ascii="Times New Roman" w:hAnsi="Times New Roman" w:eastAsia="宋体"/>
          <w:b w:val="0"/>
          <w:color w:val="000000"/>
          <w:sz w:val="21"/>
        </w:rPr>
        <w:t>（1）附件的144个时刻从0:10开始、以0:00+1结束，而结果模板原表头从0:10-0:20开始。若直接按模板解释，会把全部结果晚移10分钟，并产生跨到次日0:10的虚构区间。</w:t>
      </w:r>
    </w:p>
    <w:p>
      <w:pPr>
        <w:spacing w:line="360" w:lineRule="auto" w:after="80"/>
        <w:ind w:left="420" w:hanging="420"/>
        <w:jc w:val="both"/>
      </w:pPr>
      <w:r>
        <w:rPr>
          <w:rFonts w:ascii="Times New Roman" w:hAnsi="Times New Roman" w:eastAsia="宋体"/>
          <w:b w:val="0"/>
          <w:color w:val="000000"/>
          <w:sz w:val="21"/>
        </w:rPr>
        <w:t>（2）输入为kW，目标费用与储能容量使用kWh，必须乘以10/60小时完成单位换算；5000 kW功率上限也应转换为每格833.333 kWh。</w:t>
      </w:r>
    </w:p>
    <w:p>
      <w:pPr>
        <w:spacing w:line="360" w:lineRule="auto" w:after="80"/>
        <w:ind w:left="420" w:hanging="420"/>
        <w:jc w:val="both"/>
      </w:pPr>
      <w:r>
        <w:rPr>
          <w:rFonts w:ascii="Times New Roman" w:hAnsi="Times New Roman" w:eastAsia="宋体"/>
          <w:b w:val="0"/>
          <w:color w:val="000000"/>
          <w:sz w:val="21"/>
        </w:rPr>
        <w:t>（3）储能状态连接相邻时段，充放电效率使能量转移具有损耗；问题三还要冻结已执行时段，仅对未来区间滚动优化。</w:t>
      </w:r>
    </w:p>
    <w:p>
      <w:pPr>
        <w:spacing w:line="360" w:lineRule="auto" w:after="80"/>
        <w:ind w:left="420" w:hanging="420"/>
        <w:jc w:val="both"/>
      </w:pPr>
      <w:r>
        <w:rPr>
          <w:rFonts w:ascii="Times New Roman" w:hAnsi="Times New Roman" w:eastAsia="宋体"/>
          <w:b w:val="0"/>
          <w:color w:val="000000"/>
          <w:sz w:val="21"/>
        </w:rPr>
        <w:t>（4）计划、调整、紧急购电三类电量对应不同结算规则，若目标函数重复计费或漏计计划费用，会改变最优策略。</w:t>
      </w:r>
    </w:p>
    <w:p>
      <w:pPr>
        <w:pStyle w:val="Heading2"/>
        <w:keepNext/>
        <w:spacing w:before="120" w:after="100"/>
      </w:pPr>
      <w:r>
        <w:rPr>
          <w:rFonts w:ascii="Times New Roman" w:hAnsi="Times New Roman" w:eastAsia="黑体"/>
          <w:b/>
          <w:color w:val="000000"/>
          <w:sz w:val="25"/>
        </w:rPr>
        <w:t>2.2 总体技术路线</w:t>
      </w:r>
    </w:p>
    <w:p>
      <w:pPr>
        <w:spacing w:line="360" w:lineRule="auto" w:after="80"/>
        <w:ind w:firstLine="420"/>
        <w:jc w:val="both"/>
      </w:pPr>
      <w:r>
        <w:rPr>
          <w:rFonts w:ascii="Times New Roman" w:hAnsi="Times New Roman" w:eastAsia="宋体"/>
          <w:b w:val="0"/>
          <w:color w:val="000000"/>
          <w:sz w:val="21"/>
        </w:rPr>
        <w:t>本文先校验附件日期、矩阵形状、缺失值和非负性，再统一时间轴与单位。问题一采用确定性LP；问题二把因果净负荷预测、历史风险分位数选择、日前LP与日内顺序仿真分成四层；问题三加入多时点滚动预测和偏差结算；问题四替换为动态电价。最后对功率平衡、SOC连续性、边界、信息泄漏和结果工作簿逐项审计。</w:t>
      </w:r>
    </w:p>
    <w:p>
      <w:pPr>
        <w:spacing w:before="80" w:after="40"/>
        <w:jc w:val="center"/>
      </w:pPr>
      <w:r>
        <w:drawing>
          <wp:inline xmlns:a="http://schemas.openxmlformats.org/drawingml/2006/main" xmlns:pic="http://schemas.openxmlformats.org/drawingml/2006/picture">
            <wp:extent cx="5806440" cy="1560481"/>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06440" cy="1560481"/>
                    </a:xfrm>
                    <a:prstGeom prst="rect"/>
                  </pic:spPr>
                </pic:pic>
              </a:graphicData>
            </a:graphic>
          </wp:inline>
        </w:drawing>
      </w:r>
    </w:p>
    <w:p>
      <w:pPr>
        <w:keepNext/>
        <w:spacing w:before="100" w:after="80"/>
        <w:jc w:val="center"/>
      </w:pPr>
      <w:r>
        <w:rPr>
          <w:rFonts w:ascii="Times New Roman" w:hAnsi="Times New Roman" w:eastAsia="宋体"/>
          <w:b/>
          <w:color w:val="000000"/>
          <w:sz w:val="21"/>
        </w:rPr>
        <w:t>图1  微网购电调控建模与求解流程</w:t>
      </w:r>
    </w:p>
    <w:p>
      <w:pPr>
        <w:pStyle w:val="Heading1"/>
        <w:keepNext/>
        <w:spacing w:before="200" w:after="100"/>
      </w:pPr>
      <w:r>
        <w:rPr>
          <w:rFonts w:ascii="Times New Roman" w:hAnsi="Times New Roman" w:eastAsia="黑体"/>
          <w:b/>
          <w:color w:val="000000"/>
          <w:sz w:val="30"/>
        </w:rPr>
        <w:t>3  模型假设与符号说明</w:t>
      </w:r>
    </w:p>
    <w:p>
      <w:pPr>
        <w:pStyle w:val="Heading2"/>
        <w:keepNext/>
        <w:spacing w:before="120" w:after="100"/>
      </w:pPr>
      <w:r>
        <w:rPr>
          <w:rFonts w:ascii="Times New Roman" w:hAnsi="Times New Roman" w:eastAsia="黑体"/>
          <w:b/>
          <w:color w:val="000000"/>
          <w:sz w:val="25"/>
        </w:rPr>
        <w:t>3.1 模型假设</w:t>
      </w:r>
    </w:p>
    <w:p>
      <w:pPr>
        <w:spacing w:line="360" w:lineRule="auto" w:after="80"/>
        <w:ind w:left="420" w:hanging="420"/>
        <w:jc w:val="both"/>
      </w:pPr>
      <w:r>
        <w:rPr>
          <w:rFonts w:ascii="Times New Roman" w:hAnsi="Times New Roman" w:eastAsia="宋体"/>
          <w:b w:val="0"/>
          <w:color w:val="000000"/>
          <w:sz w:val="21"/>
        </w:rPr>
        <w:t>（1）每个10分钟区间内的负载、光伏功率和电价视为常值，功率数据代表该区间的平均功率。</w:t>
      </w:r>
    </w:p>
    <w:p>
      <w:pPr>
        <w:spacing w:line="360" w:lineRule="auto" w:after="80"/>
        <w:ind w:left="420" w:hanging="420"/>
        <w:jc w:val="both"/>
      </w:pPr>
      <w:r>
        <w:rPr>
          <w:rFonts w:ascii="Times New Roman" w:hAnsi="Times New Roman" w:eastAsia="宋体"/>
          <w:b w:val="0"/>
          <w:color w:val="000000"/>
          <w:sz w:val="21"/>
        </w:rPr>
        <w:t>（2）附件中0:10至0:00+1是区间结束时刻，依次代表当天0:00-0:10至23:50-24:00。</w:t>
      </w:r>
    </w:p>
    <w:p>
      <w:pPr>
        <w:spacing w:line="360" w:lineRule="auto" w:after="80"/>
        <w:ind w:left="420" w:hanging="420"/>
        <w:jc w:val="both"/>
      </w:pPr>
      <w:r>
        <w:rPr>
          <w:rFonts w:ascii="Times New Roman" w:hAnsi="Times New Roman" w:eastAsia="宋体"/>
          <w:b w:val="0"/>
          <w:color w:val="000000"/>
          <w:sz w:val="21"/>
        </w:rPr>
        <w:t>（3）微网不向外部电网反向售电，光伏可弃光但不允许超过该时段可用光伏电量。</w:t>
      </w:r>
    </w:p>
    <w:p>
      <w:pPr>
        <w:spacing w:line="360" w:lineRule="auto" w:after="80"/>
        <w:ind w:left="420" w:hanging="420"/>
        <w:jc w:val="both"/>
      </w:pPr>
      <w:r>
        <w:rPr>
          <w:rFonts w:ascii="Times New Roman" w:hAnsi="Times New Roman" w:eastAsia="宋体"/>
          <w:b w:val="0"/>
          <w:color w:val="000000"/>
          <w:sz w:val="21"/>
        </w:rPr>
        <w:t>（4）充电效率和放电效率均为90%，储能自放电和设备退化成本在单日尺度内忽略；用极小吞吐惩罚排除无经济意义的退化循环。</w:t>
      </w:r>
    </w:p>
    <w:p>
      <w:pPr>
        <w:spacing w:line="360" w:lineRule="auto" w:after="80"/>
        <w:ind w:left="420" w:hanging="420"/>
        <w:jc w:val="both"/>
      </w:pPr>
      <w:r>
        <w:rPr>
          <w:rFonts w:ascii="Times New Roman" w:hAnsi="Times New Roman" w:eastAsia="宋体"/>
          <w:b w:val="0"/>
          <w:color w:val="000000"/>
          <w:sz w:val="21"/>
        </w:rPr>
        <w:t>（5）问题二中，第d日0:00的净负荷预测与风险参数只能使用日期小于d的附件2历史；当日144点实际值只用于计划冻结后的运行仿真。</w:t>
      </w:r>
    </w:p>
    <w:p>
      <w:pPr>
        <w:spacing w:line="360" w:lineRule="auto" w:after="80"/>
        <w:ind w:left="420" w:hanging="420"/>
        <w:jc w:val="both"/>
      </w:pPr>
      <w:r>
        <w:rPr>
          <w:rFonts w:ascii="Times New Roman" w:hAnsi="Times New Roman" w:eastAsia="宋体"/>
          <w:b w:val="0"/>
          <w:color w:val="000000"/>
          <w:sz w:val="21"/>
        </w:rPr>
        <w:t>（6）滚动方案中已经执行的时段不可修改，每次发布时刻只优化当前时刻至当日24:00的剩余区间。</w:t>
      </w:r>
    </w:p>
    <w:p>
      <w:pPr>
        <w:pStyle w:val="Heading2"/>
        <w:keepNext/>
        <w:spacing w:before="120" w:after="100"/>
      </w:pPr>
      <w:r>
        <w:rPr>
          <w:rFonts w:ascii="Times New Roman" w:hAnsi="Times New Roman" w:eastAsia="黑体"/>
          <w:b/>
          <w:color w:val="000000"/>
          <w:sz w:val="25"/>
        </w:rPr>
        <w:t>3.2 符号说明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D9EAF7"/>
            <w:vAlign w:val="center"/>
          </w:tcPr>
          <w:p>
            <w:pPr>
              <w:keepNext/>
              <w:jc w:val="center"/>
            </w:pPr>
            <w:r>
              <w:rPr>
                <w:rFonts w:ascii="Times New Roman" w:hAnsi="Times New Roman" w:eastAsia="黑体"/>
                <w:b/>
                <w:color w:val="000000"/>
                <w:sz w:val="19"/>
              </w:rPr>
              <w:t>符号</w:t>
            </w:r>
          </w:p>
        </w:tc>
        <w:tc>
          <w:tcPr>
            <w:tcW w:type="dxa" w:w="5328"/>
            <w:shd w:fill="D9EAF7"/>
            <w:vAlign w:val="center"/>
          </w:tcPr>
          <w:p>
            <w:pPr>
              <w:keepNext/>
              <w:jc w:val="center"/>
            </w:pPr>
            <w:r>
              <w:rPr>
                <w:rFonts w:ascii="Times New Roman" w:hAnsi="Times New Roman" w:eastAsia="黑体"/>
                <w:b/>
                <w:color w:val="000000"/>
                <w:sz w:val="19"/>
              </w:rPr>
              <w:t>含义</w:t>
            </w:r>
          </w:p>
        </w:tc>
        <w:tc>
          <w:tcPr>
            <w:tcW w:type="dxa" w:w="2232"/>
            <w:shd w:fill="D9EAF7"/>
            <w:vAlign w:val="center"/>
          </w:tcPr>
          <w:p>
            <w:pPr>
              <w:keepNext/>
              <w:jc w:val="center"/>
            </w:pPr>
            <w:r>
              <w:rPr>
                <w:rFonts w:ascii="Times New Roman" w:hAnsi="Times New Roman" w:eastAsia="黑体"/>
                <w:b/>
                <w:color w:val="000000"/>
                <w:sz w:val="19"/>
              </w:rPr>
              <w:t>单位或取值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d, 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日期索引与10分钟区间索引</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d=1,…,365；t=0,…,143</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L(d,t)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Vmax(d,t)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可用光伏电量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V(d,t)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实际消纳光伏电量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计划或调整后的外网购电量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E(d,t)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紧急购电量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C(d,t), D(d,t)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储能充电量与放电量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S(d,t)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区间起点储能电量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π(d,t)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同时段交易电价</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元/kWh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η</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单向充电与放电效率</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0.90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G0(d,t)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0:00时制定的基准计划购电量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bl>
    <w:p>
      <w:pPr>
        <w:spacing w:after="40"/>
      </w:pPr>
    </w:p>
    <w:p>
      <w:pPr>
        <w:pStyle w:val="Heading1"/>
        <w:keepNext/>
        <w:spacing w:before="200" w:after="100"/>
      </w:pPr>
      <w:r>
        <w:rPr>
          <w:rFonts w:ascii="Times New Roman" w:hAnsi="Times New Roman" w:eastAsia="黑体"/>
          <w:b/>
          <w:color w:val="000000"/>
          <w:sz w:val="30"/>
        </w:rPr>
        <w:t>4  数据预处理与时间尺度统一</w:t>
      </w:r>
    </w:p>
    <w:p>
      <w:pPr>
        <w:pStyle w:val="Heading2"/>
        <w:keepNext/>
        <w:spacing w:before="120" w:after="100"/>
      </w:pPr>
      <w:r>
        <w:rPr>
          <w:rFonts w:ascii="Times New Roman" w:hAnsi="Times New Roman" w:eastAsia="黑体"/>
          <w:b/>
          <w:color w:val="000000"/>
          <w:sz w:val="25"/>
        </w:rPr>
        <w:t>4.1 数据结构与质量检查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52"/>
            <w:shd w:fill="D9EAF7"/>
            <w:vAlign w:val="center"/>
          </w:tcPr>
          <w:p>
            <w:pPr>
              <w:keepNext/>
              <w:jc w:val="center"/>
            </w:pPr>
            <w:r>
              <w:rPr>
                <w:rFonts w:ascii="Times New Roman" w:hAnsi="Times New Roman" w:eastAsia="黑体"/>
                <w:b/>
                <w:color w:val="000000"/>
                <w:sz w:val="19"/>
              </w:rPr>
              <w:t>附件</w:t>
            </w:r>
          </w:p>
        </w:tc>
        <w:tc>
          <w:tcPr>
            <w:tcW w:type="dxa" w:w="3024"/>
            <w:shd w:fill="D9EAF7"/>
            <w:vAlign w:val="center"/>
          </w:tcPr>
          <w:p>
            <w:pPr>
              <w:keepNext/>
              <w:jc w:val="center"/>
            </w:pPr>
            <w:r>
              <w:rPr>
                <w:rFonts w:ascii="Times New Roman" w:hAnsi="Times New Roman" w:eastAsia="黑体"/>
                <w:b/>
                <w:color w:val="000000"/>
                <w:sz w:val="19"/>
              </w:rPr>
              <w:t>数据结构</w:t>
            </w:r>
          </w:p>
        </w:tc>
        <w:tc>
          <w:tcPr>
            <w:tcW w:type="dxa" w:w="2232"/>
            <w:shd w:fill="D9EAF7"/>
            <w:vAlign w:val="center"/>
          </w:tcPr>
          <w:p>
            <w:pPr>
              <w:keepNext/>
              <w:jc w:val="center"/>
            </w:pPr>
            <w:r>
              <w:rPr>
                <w:rFonts w:ascii="Times New Roman" w:hAnsi="Times New Roman" w:eastAsia="黑体"/>
                <w:b/>
                <w:color w:val="000000"/>
                <w:sz w:val="19"/>
              </w:rPr>
              <w:t>时间范围</w:t>
            </w:r>
          </w:p>
        </w:tc>
        <w:tc>
          <w:tcPr>
            <w:tcW w:type="dxa" w:w="1512"/>
            <w:shd w:fill="D9EAF7"/>
            <w:vAlign w:val="center"/>
          </w:tcPr>
          <w:p>
            <w:pPr>
              <w:keepNext/>
              <w:jc w:val="center"/>
            </w:pPr>
            <w:r>
              <w:rPr>
                <w:rFonts w:ascii="Times New Roman" w:hAnsi="Times New Roman" w:eastAsia="黑体"/>
                <w:b/>
                <w:color w:val="000000"/>
                <w:sz w:val="19"/>
              </w:rPr>
              <w:t>缺失或非法值</w:t>
            </w:r>
          </w:p>
        </w:tc>
        <w:tc>
          <w:tcPr>
            <w:tcW w:type="dxa" w:w="1440"/>
            <w:shd w:fill="D9EAF7"/>
            <w:vAlign w:val="center"/>
          </w:tcPr>
          <w:p>
            <w:pPr>
              <w:keepNext/>
              <w:jc w:val="center"/>
            </w:pPr>
            <w:r>
              <w:rPr>
                <w:rFonts w:ascii="Times New Roman" w:hAnsi="Times New Roman" w:eastAsia="黑体"/>
                <w:b/>
                <w:color w:val="000000"/>
                <w:sz w:val="19"/>
              </w:rPr>
              <w:t>用途</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附件1</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144×4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某典型日</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问题一及固定电价</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附件2</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2张365×144功率矩阵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负载与实际光伏</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附件3</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365×4×24预测张量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每日0/6/12/18点</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滚动光伏预测</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附件4</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365×144电价矩阵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动态电价</w:t>
            </w:r>
          </w:p>
        </w:tc>
      </w:tr>
    </w:tbl>
    <w:p>
      <w:pPr>
        <w:spacing w:after="40"/>
      </w:pPr>
    </w:p>
    <w:p>
      <w:pPr>
        <w:spacing w:line="360" w:lineRule="auto" w:after="80"/>
        <w:ind w:firstLine="420"/>
        <w:jc w:val="both"/>
      </w:pPr>
      <w:r>
        <w:rPr>
          <w:rFonts w:ascii="Times New Roman" w:hAnsi="Times New Roman" w:eastAsia="宋体"/>
          <w:b w:val="0"/>
          <w:color w:val="000000"/>
          <w:sz w:val="21"/>
        </w:rPr>
        <w:t>程序逐项验证365个日期连续覆盖2025年、所有矩阵形状正确、数值有限且非负。负载和光伏中的极值反映实际峰谷，不作为异常点删除；模型通过容量、功率和功率平衡约束处理这些极端运行状态。</w:t>
      </w:r>
    </w:p>
    <w:p>
      <w:pPr>
        <w:pStyle w:val="Heading2"/>
        <w:keepNext/>
        <w:spacing w:before="120" w:after="100"/>
      </w:pPr>
      <w:r>
        <w:rPr>
          <w:rFonts w:ascii="Times New Roman" w:hAnsi="Times New Roman" w:eastAsia="黑体"/>
          <w:b/>
          <w:color w:val="000000"/>
          <w:sz w:val="25"/>
        </w:rPr>
        <w:t>4.2 时间对齐</w:t>
      </w:r>
    </w:p>
    <w:p>
      <w:pPr>
        <w:spacing w:line="360" w:lineRule="auto" w:after="80"/>
        <w:ind w:firstLine="420"/>
        <w:jc w:val="both"/>
      </w:pPr>
      <w:r>
        <w:rPr>
          <w:rFonts w:ascii="Times New Roman" w:hAnsi="Times New Roman" w:eastAsia="宋体"/>
          <w:b w:val="0"/>
          <w:color w:val="000000"/>
          <w:sz w:val="21"/>
        </w:rPr>
        <w:t>题面明确0:00+1表示次日0:00，即当天24:00。一天共有144个10分钟功率值，因此唯一覆盖完整自然日且不跨出题目范围的映射，是把每个附件时间戳视为区间右端点。校正后的索引关系见表2。</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D9EAF7"/>
            <w:vAlign w:val="center"/>
          </w:tcPr>
          <w:p>
            <w:pPr>
              <w:keepNext/>
              <w:jc w:val="center"/>
            </w:pPr>
            <w:r>
              <w:rPr>
                <w:rFonts w:ascii="Times New Roman" w:hAnsi="Times New Roman" w:eastAsia="黑体"/>
                <w:b/>
                <w:color w:val="000000"/>
                <w:sz w:val="19"/>
              </w:rPr>
              <w:t>附件时间戳</w:t>
            </w:r>
          </w:p>
        </w:tc>
        <w:tc>
          <w:tcPr>
            <w:tcW w:type="dxa" w:w="1440"/>
            <w:shd w:fill="D9EAF7"/>
            <w:vAlign w:val="center"/>
          </w:tcPr>
          <w:p>
            <w:pPr>
              <w:keepNext/>
              <w:jc w:val="center"/>
            </w:pPr>
            <w:r>
              <w:rPr>
                <w:rFonts w:ascii="Times New Roman" w:hAnsi="Times New Roman" w:eastAsia="黑体"/>
                <w:b/>
                <w:color w:val="000000"/>
                <w:sz w:val="19"/>
              </w:rPr>
              <w:t>数组索引</w:t>
            </w:r>
          </w:p>
        </w:tc>
        <w:tc>
          <w:tcPr>
            <w:tcW w:type="dxa" w:w="2880"/>
            <w:shd w:fill="D9EAF7"/>
            <w:vAlign w:val="center"/>
          </w:tcPr>
          <w:p>
            <w:pPr>
              <w:keepNext/>
              <w:jc w:val="center"/>
            </w:pPr>
            <w:r>
              <w:rPr>
                <w:rFonts w:ascii="Times New Roman" w:hAnsi="Times New Roman" w:eastAsia="黑体"/>
                <w:b/>
                <w:color w:val="000000"/>
                <w:sz w:val="19"/>
              </w:rPr>
              <w:t>正确物理区间</w:t>
            </w:r>
          </w:p>
        </w:tc>
        <w:tc>
          <w:tcPr>
            <w:tcW w:type="dxa" w:w="3240"/>
            <w:shd w:fill="D9EAF7"/>
            <w:vAlign w:val="center"/>
          </w:tcPr>
          <w:p>
            <w:pPr>
              <w:keepNext/>
              <w:jc w:val="center"/>
            </w:pPr>
            <w:r>
              <w:rPr>
                <w:rFonts w:ascii="Times New Roman" w:hAnsi="Times New Roman" w:eastAsia="黑体"/>
                <w:b/>
                <w:color w:val="000000"/>
                <w:sz w:val="19"/>
              </w:rPr>
              <w:t>滚动含义</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0:10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0:00-0:10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0:00计划的第1格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0:50-1:00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第1小时的第6格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6:10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36</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6:00-6:10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6:00更新后的第1格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12:10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72</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12:00更新后的第1格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18:10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108</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18:00更新后的第1格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143</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23:50-24:00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当天最后一格</w:t>
            </w:r>
          </w:p>
        </w:tc>
      </w:tr>
    </w:tbl>
    <w:p>
      <w:pPr>
        <w:spacing w:after="40"/>
      </w:pPr>
    </w:p>
    <w:p>
      <w:pPr>
        <w:spacing w:line="360" w:lineRule="auto" w:after="80"/>
        <w:ind w:firstLine="420"/>
        <w:jc w:val="both"/>
      </w:pPr>
      <w:r>
        <w:rPr>
          <w:rFonts w:ascii="Times New Roman" w:hAnsi="Times New Roman" w:eastAsia="宋体"/>
          <w:b w:val="0"/>
          <w:color w:val="000000"/>
          <w:sz w:val="21"/>
        </w:rPr>
        <w:t>因此不对数值序列做循环移位，而是把原模板中的区间标签整体向前校正10分钟。这样既保留源数据的日内顺序，又避免将12月31日最后一格错误连接到下一年0:10。</w:t>
      </w:r>
    </w:p>
    <w:p>
      <w:pPr>
        <w:pStyle w:val="Heading2"/>
        <w:keepNext/>
        <w:spacing w:before="120" w:after="100"/>
      </w:pPr>
      <w:r>
        <w:rPr>
          <w:rFonts w:ascii="Times New Roman" w:hAnsi="Times New Roman" w:eastAsia="黑体"/>
          <w:b/>
          <w:color w:val="000000"/>
          <w:sz w:val="25"/>
        </w:rPr>
        <w:t>4.3 功率到电量的换算</w:t>
      </w:r>
    </w:p>
    <w:p>
      <w:pPr>
        <w:spacing w:before="60" w:after="100"/>
        <w:jc w:val="center"/>
      </w:pPr>
      <m:oMathPara>
        <m:oMath>
          <m:r>
            <m:t>L(d,t)=Δt·Pᴸ(d,t)，  Vmax(d,t)=Δt·Pᴾⱽ(d,t)，  Δt=1/6 h</m:t>
          </m:r>
        </m:oMath>
      </m:oMathPara>
      <w:r>
        <w:rPr>
          <w:rFonts w:ascii="Times New Roman" w:hAnsi="Times New Roman" w:eastAsia="Times New Roman"/>
          <w:b w:val="0"/>
          <w:color w:val="000000"/>
          <w:sz w:val="21"/>
        </w:rPr>
        <w:t xml:space="preserve">    (1)</w:t>
      </w:r>
    </w:p>
    <w:p>
      <w:pPr>
        <w:spacing w:line="360" w:lineRule="auto" w:after="80"/>
        <w:ind w:firstLine="420"/>
        <w:jc w:val="both"/>
      </w:pPr>
      <w:r>
        <w:rPr>
          <w:rFonts w:ascii="Times New Roman" w:hAnsi="Times New Roman" w:eastAsia="宋体"/>
          <w:b w:val="0"/>
          <w:color w:val="000000"/>
          <w:sz w:val="21"/>
        </w:rPr>
        <w:t>外网购电、充放电、光伏消纳和紧急购电均以每格kWh建模。故5000 kW最大充放电功率等价于每10分钟不超过833.333 kWh。附件3的每个整点小时预测按零阶保持展开为连续6个10分钟格；例如6:00发布的第1小时预测覆盖6:00-7:00。</w:t>
      </w:r>
    </w:p>
    <w:p>
      <w:pPr>
        <w:pStyle w:val="Heading2"/>
        <w:keepNext/>
        <w:spacing w:before="120" w:after="100"/>
      </w:pPr>
      <w:r>
        <w:rPr>
          <w:rFonts w:ascii="Times New Roman" w:hAnsi="Times New Roman" w:eastAsia="黑体"/>
          <w:b/>
          <w:color w:val="000000"/>
          <w:sz w:val="25"/>
        </w:rPr>
        <w:t>4.4 描述性统计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088"/>
            <w:shd w:fill="D9EAF7"/>
            <w:vAlign w:val="center"/>
          </w:tcPr>
          <w:p>
            <w:pPr>
              <w:keepNext/>
              <w:jc w:val="center"/>
            </w:pPr>
            <w:r>
              <w:rPr>
                <w:rFonts w:ascii="Times New Roman" w:hAnsi="Times New Roman" w:eastAsia="黑体"/>
                <w:b/>
                <w:color w:val="000000"/>
                <w:sz w:val="17"/>
              </w:rPr>
              <w:t>变量</w:t>
            </w:r>
          </w:p>
        </w:tc>
        <w:tc>
          <w:tcPr>
            <w:tcW w:type="dxa" w:w="1440"/>
            <w:shd w:fill="D9EAF7"/>
            <w:vAlign w:val="center"/>
          </w:tcPr>
          <w:p>
            <w:pPr>
              <w:keepNext/>
              <w:jc w:val="center"/>
            </w:pPr>
            <w:r>
              <w:rPr>
                <w:rFonts w:ascii="Times New Roman" w:hAnsi="Times New Roman" w:eastAsia="黑体"/>
                <w:b/>
                <w:color w:val="000000"/>
                <w:sz w:val="17"/>
              </w:rPr>
              <w:t>均值</w:t>
            </w:r>
          </w:p>
        </w:tc>
        <w:tc>
          <w:tcPr>
            <w:tcW w:type="dxa" w:w="1440"/>
            <w:shd w:fill="D9EAF7"/>
            <w:vAlign w:val="center"/>
          </w:tcPr>
          <w:p>
            <w:pPr>
              <w:keepNext/>
              <w:jc w:val="center"/>
            </w:pPr>
            <w:r>
              <w:rPr>
                <w:rFonts w:ascii="Times New Roman" w:hAnsi="Times New Roman" w:eastAsia="黑体"/>
                <w:b/>
                <w:color w:val="000000"/>
                <w:sz w:val="17"/>
              </w:rPr>
              <w:t>标准差</w:t>
            </w:r>
          </w:p>
        </w:tc>
        <w:tc>
          <w:tcPr>
            <w:tcW w:type="dxa" w:w="1440"/>
            <w:shd w:fill="D9EAF7"/>
            <w:vAlign w:val="center"/>
          </w:tcPr>
          <w:p>
            <w:pPr>
              <w:keepNext/>
              <w:jc w:val="center"/>
            </w:pPr>
            <w:r>
              <w:rPr>
                <w:rFonts w:ascii="Times New Roman" w:hAnsi="Times New Roman" w:eastAsia="黑体"/>
                <w:b/>
                <w:color w:val="000000"/>
                <w:sz w:val="17"/>
              </w:rPr>
              <w:t>最小值</w:t>
            </w:r>
          </w:p>
        </w:tc>
        <w:tc>
          <w:tcPr>
            <w:tcW w:type="dxa" w:w="1440"/>
            <w:shd w:fill="D9EAF7"/>
            <w:vAlign w:val="center"/>
          </w:tcPr>
          <w:p>
            <w:pPr>
              <w:keepNext/>
              <w:jc w:val="center"/>
            </w:pPr>
            <w:r>
              <w:rPr>
                <w:rFonts w:ascii="Times New Roman" w:hAnsi="Times New Roman" w:eastAsia="黑体"/>
                <w:b/>
                <w:color w:val="000000"/>
                <w:sz w:val="17"/>
              </w:rPr>
              <w:t>中位数</w:t>
            </w:r>
          </w:p>
        </w:tc>
        <w:tc>
          <w:tcPr>
            <w:tcW w:type="dxa" w:w="1512"/>
            <w:shd w:fill="D9EAF7"/>
            <w:vAlign w:val="center"/>
          </w:tcPr>
          <w:p>
            <w:pPr>
              <w:keepNext/>
              <w:jc w:val="center"/>
            </w:pPr>
            <w:r>
              <w:rPr>
                <w:rFonts w:ascii="Times New Roman" w:hAnsi="Times New Roman" w:eastAsia="黑体"/>
                <w:b/>
                <w:color w:val="000000"/>
                <w:sz w:val="17"/>
              </w:rPr>
              <w:t>最大值</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977.5</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3,309.4</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4,377.6</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5,959.0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2,854.4</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387.6</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7,612.3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全年负载/kW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1,411.7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1,995.7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4,270.7</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7,978.9</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全年实际光伏/kW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2,948.6</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18.9</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10,216.2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动态电价/元·kWh⁻¹</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0.3407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0.0076</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0.7385</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1.7936</w:t>
            </w:r>
          </w:p>
        </w:tc>
      </w:tr>
    </w:tbl>
    <w:p>
      <w:pPr>
        <w:spacing w:after="40"/>
      </w:pPr>
    </w:p>
    <w:p>
      <w:pPr>
        <w:spacing w:line="360" w:lineRule="auto" w:after="80"/>
        <w:ind w:firstLine="420"/>
        <w:jc w:val="both"/>
      </w:pPr>
      <w:r>
        <w:rPr>
          <w:rFonts w:ascii="Times New Roman" w:hAnsi="Times New Roman" w:eastAsia="宋体"/>
          <w:b w:val="0"/>
          <w:color w:val="000000"/>
          <w:sz w:val="21"/>
        </w:rPr>
        <w:t>全年光伏标准差大于均值且中位数接近零，表明夜间零出力与日间高峰并存；动态电价取值范围0.0076-1.7936元/kWh，比固定时段电价的波动更强，因而更可能改变储能套利时序。</w:t>
      </w:r>
    </w:p>
    <w:p>
      <w:pPr>
        <w:pStyle w:val="Heading2"/>
        <w:keepNext/>
        <w:spacing w:before="120" w:after="100"/>
      </w:pPr>
      <w:r>
        <w:rPr>
          <w:rFonts w:ascii="Times New Roman" w:hAnsi="Times New Roman" w:eastAsia="黑体"/>
          <w:b/>
          <w:color w:val="000000"/>
          <w:sz w:val="25"/>
        </w:rPr>
        <w:t>4.5 月度电量结构</w:t>
      </w:r>
    </w:p>
    <w:p>
      <w:pPr>
        <w:spacing w:line="360" w:lineRule="auto" w:after="80"/>
        <w:ind w:firstLine="420"/>
        <w:jc w:val="both"/>
      </w:pPr>
      <w:r>
        <w:rPr>
          <w:rFonts w:ascii="Times New Roman" w:hAnsi="Times New Roman" w:eastAsia="宋体"/>
          <w:b w:val="0"/>
          <w:color w:val="000000"/>
          <w:sz w:val="21"/>
        </w:rPr>
        <w:t>为识别年度调度的季节差异，本文把2月1日至12月31日的10分钟负载与实际光伏分别按月求和。月度统计只用于解释结果，优化模型仍在10分钟尺度上求解，因此不会掩盖日内峰谷和储能功率约束。</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负载/万kWh</w:t>
            </w:r>
          </w:p>
        </w:tc>
        <w:tc>
          <w:tcPr>
            <w:tcW w:type="dxa" w:w="2232"/>
            <w:shd w:fill="D9EAF7"/>
            <w:vAlign w:val="center"/>
          </w:tcPr>
          <w:p>
            <w:pPr>
              <w:keepNext/>
              <w:jc w:val="center"/>
            </w:pPr>
            <w:r>
              <w:rPr>
                <w:rFonts w:ascii="Times New Roman" w:hAnsi="Times New Roman" w:eastAsia="黑体"/>
                <w:b/>
                <w:color w:val="000000"/>
                <w:sz w:val="16"/>
              </w:rPr>
              <w:t>实际光伏/万kWh</w:t>
            </w:r>
          </w:p>
        </w:tc>
        <w:tc>
          <w:tcPr>
            <w:tcW w:type="dxa" w:w="2232"/>
            <w:shd w:fill="D9EAF7"/>
            <w:vAlign w:val="center"/>
          </w:tcPr>
          <w:p>
            <w:pPr>
              <w:keepNext/>
              <w:jc w:val="center"/>
            </w:pPr>
            <w:r>
              <w:rPr>
                <w:rFonts w:ascii="Times New Roman" w:hAnsi="Times New Roman" w:eastAsia="黑体"/>
                <w:b/>
                <w:color w:val="000000"/>
                <w:sz w:val="16"/>
              </w:rPr>
              <w:t>问题二购电/万kWh</w:t>
            </w:r>
          </w:p>
        </w:tc>
        <w:tc>
          <w:tcPr>
            <w:tcW w:type="dxa" w:w="1728"/>
            <w:shd w:fill="D9EAF7"/>
            <w:vAlign w:val="center"/>
          </w:tcPr>
          <w:p>
            <w:pPr>
              <w:keepNext/>
              <w:jc w:val="center"/>
            </w:pPr>
            <w:r>
              <w:rPr>
                <w:rFonts w:ascii="Times New Roman" w:hAnsi="Times New Roman" w:eastAsia="黑体"/>
                <w:b/>
                <w:color w:val="000000"/>
                <w:sz w:val="16"/>
              </w:rPr>
              <w:t>光伏负载比/%</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303.54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132.15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212.83</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43.54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324.06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171.43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196.33</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52.90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316.29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194.52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168.65</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61.50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327.48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208.80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174.61</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63.76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345.63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170.63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225.89</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49.37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397.09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202.61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249.76</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375.36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216.95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217.51</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57.80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326.59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187.75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192.39</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57.49</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323.42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175.90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199.40</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54.39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312.31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133.52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221.99</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349.03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112.63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289.32</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32.27</w:t>
            </w:r>
          </w:p>
        </w:tc>
      </w:tr>
    </w:tbl>
    <w:p>
      <w:pPr>
        <w:spacing w:after="40"/>
      </w:pPr>
    </w:p>
    <w:p>
      <w:pPr>
        <w:spacing w:before="80" w:after="40"/>
        <w:jc w:val="center"/>
      </w:pPr>
      <w:r>
        <w:drawing>
          <wp:inline xmlns:a="http://schemas.openxmlformats.org/drawingml/2006/main" xmlns:pic="http://schemas.openxmlformats.org/drawingml/2006/picture">
            <wp:extent cx="5806440" cy="2866930"/>
            <wp:docPr id="2" name="Picture 2"/>
            <wp:cNvGraphicFramePr>
              <a:graphicFrameLocks noChangeAspect="1"/>
            </wp:cNvGraphicFramePr>
            <a:graphic>
              <a:graphicData uri="http://schemas.openxmlformats.org/drawingml/2006/picture">
                <pic:pic>
                  <pic:nvPicPr>
                    <pic:cNvPr id="0" name="monthly_energy.png"/>
                    <pic:cNvPicPr/>
                  </pic:nvPicPr>
                  <pic:blipFill>
                    <a:blip r:embed="rId11"/>
                    <a:stretch>
                      <a:fillRect/>
                    </a:stretch>
                  </pic:blipFill>
                  <pic:spPr>
                    <a:xfrm>
                      <a:off x="0" y="0"/>
                      <a:ext cx="5806440" cy="2866930"/>
                    </a:xfrm>
                    <a:prstGeom prst="rect"/>
                  </pic:spPr>
                </pic:pic>
              </a:graphicData>
            </a:graphic>
          </wp:inline>
        </w:drawing>
      </w:r>
    </w:p>
    <w:p>
      <w:pPr>
        <w:keepNext/>
        <w:spacing w:before="100" w:after="80"/>
        <w:jc w:val="center"/>
      </w:pPr>
      <w:r>
        <w:rPr>
          <w:rFonts w:ascii="Times New Roman" w:hAnsi="Times New Roman" w:eastAsia="宋体"/>
          <w:b/>
          <w:color w:val="000000"/>
          <w:sz w:val="21"/>
        </w:rPr>
        <w:t>图4  月度负载 光伏与问题二因果计划购电量</w:t>
      </w:r>
    </w:p>
    <w:p>
      <w:pPr>
        <w:spacing w:line="360" w:lineRule="auto" w:after="80"/>
        <w:ind w:firstLine="420"/>
        <w:jc w:val="both"/>
      </w:pPr>
      <w:r>
        <w:rPr>
          <w:rFonts w:ascii="Times New Roman" w:hAnsi="Times New Roman" w:eastAsia="宋体"/>
          <w:b w:val="0"/>
          <w:color w:val="000000"/>
          <w:sz w:val="21"/>
        </w:rPr>
        <w:t>月度结果表明，负载峰值出现在7月，实际光伏电量峰值出现在8月，问题二购电量峰值出现在12月。三者峰值月份并不完全重合，说明年度费用不能仅由总光伏量解释；光伏与负载在日内是否同步、储能是否有足够容量把午间电量转移到晚间，同样决定外网购电。</w:t>
      </w:r>
    </w:p>
    <w:p>
      <w:pPr>
        <w:pStyle w:val="Heading2"/>
        <w:keepNext/>
        <w:spacing w:before="120" w:after="100"/>
      </w:pPr>
      <w:r>
        <w:rPr>
          <w:rFonts w:ascii="Times New Roman" w:hAnsi="Times New Roman" w:eastAsia="黑体"/>
          <w:b/>
          <w:color w:val="000000"/>
          <w:sz w:val="25"/>
        </w:rPr>
        <w:t>4.6 时间口径错误的传导</w:t>
      </w:r>
    </w:p>
    <w:p>
      <w:pPr>
        <w:spacing w:line="360" w:lineRule="auto" w:after="80"/>
        <w:ind w:firstLine="420"/>
        <w:jc w:val="both"/>
      </w:pPr>
      <w:r>
        <w:rPr>
          <w:rFonts w:ascii="Times New Roman" w:hAnsi="Times New Roman" w:eastAsia="宋体"/>
          <w:b w:val="0"/>
          <w:color w:val="000000"/>
          <w:sz w:val="21"/>
        </w:rPr>
        <w:t>若把附件的右端时间戳误作左端时间戳，第i列会被解释为区间[i×10,(i+1)×10]分钟，而实际区间应为[(i-1)×10,i×10]分钟。两种解释相差一个10分钟格。该误差不会改变全天简单求和，却会改变指定时段取值、峰谷电价匹配、6点滚动边界和紧急购电区间。尤其在电价跳变点，购电量会被乘上相邻时段的错误价格。</w:t>
      </w:r>
    </w:p>
    <w:p>
      <w:pPr>
        <w:spacing w:line="360" w:lineRule="auto" w:after="80"/>
        <w:ind w:firstLine="420"/>
        <w:jc w:val="both"/>
      </w:pPr>
      <w:r>
        <w:rPr>
          <w:rFonts w:ascii="Times New Roman" w:hAnsi="Times New Roman" w:eastAsia="宋体"/>
          <w:b w:val="0"/>
          <w:color w:val="000000"/>
          <w:sz w:val="21"/>
        </w:rPr>
        <w:t>记正确区间为 Iᵣ(i)=[10i-10,10i]，错误区间为 Iₑ(i)=[10i,10i+10]，则两者恒相差10分钟。</w:t>
      </w:r>
    </w:p>
    <w:p>
      <w:pPr>
        <w:spacing w:line="360" w:lineRule="auto" w:after="80"/>
        <w:ind w:firstLine="420"/>
        <w:jc w:val="both"/>
      </w:pPr>
      <w:r>
        <w:rPr>
          <w:rFonts w:ascii="Times New Roman" w:hAnsi="Times New Roman" w:eastAsia="宋体"/>
          <w:b w:val="0"/>
          <w:color w:val="000000"/>
          <w:sz w:val="21"/>
        </w:rPr>
        <w:t>本题中0:10列的数组索引为0，6:10列的索引为36。滚动优化在6:00发布新预测时，应从索引36开始修改，而不是从索引35或37开始。程序将时间标签生成、指定时段查询、紧急区间合并和Excel表头写入统一到同一函数，从源头避免论文、代码与结果文件采用不同口径。</w:t>
      </w:r>
    </w:p>
    <w:p>
      <w:pPr>
        <w:pStyle w:val="Heading2"/>
        <w:keepNext/>
        <w:spacing w:before="120" w:after="100"/>
      </w:pPr>
      <w:r>
        <w:rPr>
          <w:rFonts w:ascii="Times New Roman" w:hAnsi="Times New Roman" w:eastAsia="黑体"/>
          <w:b/>
          <w:color w:val="000000"/>
          <w:sz w:val="25"/>
        </w:rPr>
        <w:t>4.7 数据尺度与模型尺度的一致性</w:t>
      </w:r>
    </w:p>
    <w:p>
      <w:pPr>
        <w:spacing w:line="360" w:lineRule="auto" w:after="80"/>
        <w:ind w:firstLine="420"/>
        <w:jc w:val="both"/>
      </w:pPr>
      <w:r>
        <w:rPr>
          <w:rFonts w:ascii="Times New Roman" w:hAnsi="Times New Roman" w:eastAsia="宋体"/>
          <w:b w:val="0"/>
          <w:color w:val="000000"/>
          <w:sz w:val="21"/>
        </w:rPr>
        <w:t>附件3给出整点功率预测，附件1、2和4给出10分钟功率或价格。本文对整点预测采用零阶保持，即一个小时预测值连续作用于6个10分钟区间；对负载和实际光伏不做插值。这样既符合预测发布频率，又避免使用未来信息。所有进入SOC方程和费用函数的量均为kWh，价格保持元/kWh，因此目标函数各项单位均为元。</w:t>
      </w:r>
    </w:p>
    <w:p>
      <w:pPr>
        <w:pStyle w:val="Heading1"/>
        <w:keepNext/>
        <w:spacing w:before="200" w:after="100"/>
      </w:pPr>
      <w:r>
        <w:rPr>
          <w:rFonts w:ascii="Times New Roman" w:hAnsi="Times New Roman" w:eastAsia="黑体"/>
          <w:b/>
          <w:color w:val="000000"/>
          <w:sz w:val="30"/>
        </w:rPr>
        <w:t>5  统一购电与储能优化模型</w:t>
      </w:r>
    </w:p>
    <w:p>
      <w:pPr>
        <w:pStyle w:val="Heading2"/>
        <w:keepNext/>
        <w:spacing w:before="120" w:after="100"/>
      </w:pPr>
      <w:r>
        <w:rPr>
          <w:rFonts w:ascii="Times New Roman" w:hAnsi="Times New Roman" w:eastAsia="黑体"/>
          <w:b/>
          <w:color w:val="000000"/>
          <w:sz w:val="25"/>
        </w:rPr>
        <w:t>5.1 决策变量与能量平衡</w:t>
      </w:r>
    </w:p>
    <w:p>
      <w:pPr>
        <w:spacing w:line="360" w:lineRule="auto" w:after="80"/>
        <w:ind w:firstLine="420"/>
        <w:jc w:val="both"/>
      </w:pPr>
      <w:r>
        <w:rPr>
          <w:rFonts w:ascii="Times New Roman" w:hAnsi="Times New Roman" w:eastAsia="宋体"/>
          <w:b w:val="0"/>
          <w:color w:val="000000"/>
          <w:sz w:val="21"/>
        </w:rPr>
        <w:t>每个区间的连续决策变量为外网购电G、紧急购电E、光伏消纳V、充电C、放电D及区间端点SOC。微网不允许反向送电，所有电量变量非负。负载平衡写为：</w:t>
      </w:r>
    </w:p>
    <w:p>
      <w:pPr>
        <w:spacing w:before="60" w:after="100"/>
        <w:jc w:val="center"/>
      </w:pPr>
      <m:oMathPara>
        <m:oMath>
          <m:r>
            <m:t>G(d,t)+E(d,t)+V(d,t)+D(d,t)=L(d,t)+C(d,t)</m:t>
          </m:r>
        </m:oMath>
      </m:oMathPara>
      <w:r>
        <w:rPr>
          <w:rFonts w:ascii="Times New Roman" w:hAnsi="Times New Roman" w:eastAsia="Times New Roman"/>
          <w:b w:val="0"/>
          <w:color w:val="000000"/>
          <w:sz w:val="21"/>
        </w:rPr>
        <w:t xml:space="preserve">    (2)</w:t>
      </w:r>
    </w:p>
    <w:p>
      <w:pPr>
        <w:spacing w:line="360" w:lineRule="auto" w:after="80"/>
        <w:ind w:firstLine="420"/>
        <w:jc w:val="both"/>
      </w:pPr>
      <w:r>
        <w:rPr>
          <w:rFonts w:ascii="Times New Roman" w:hAnsi="Times New Roman" w:eastAsia="宋体"/>
          <w:b w:val="0"/>
          <w:color w:val="000000"/>
          <w:sz w:val="21"/>
        </w:rPr>
        <w:t>该等式同时保证供能不低于负载，并把储能充电视为额外用电需求。光伏消纳满足0≤V(d,t)≤Vmax(d,t)，未消纳部分计为弃光但不直接产生费用。</w:t>
      </w:r>
    </w:p>
    <w:p>
      <w:pPr>
        <w:pStyle w:val="Heading2"/>
        <w:keepNext/>
        <w:spacing w:before="120" w:after="100"/>
      </w:pPr>
      <w:r>
        <w:rPr>
          <w:rFonts w:ascii="Times New Roman" w:hAnsi="Times New Roman" w:eastAsia="黑体"/>
          <w:b/>
          <w:color w:val="000000"/>
          <w:sz w:val="25"/>
        </w:rPr>
        <w:t>5.2 储能状态方程</w:t>
      </w:r>
    </w:p>
    <w:p>
      <w:pPr>
        <w:spacing w:before="60" w:after="100"/>
        <w:jc w:val="center"/>
      </w:pPr>
      <m:oMathPara>
        <m:oMath>
          <m:r>
            <m:t>S(d,t+1)=S(d,t)+ηC(d,t)-D(d,t)/η，  η=0.90</m:t>
          </m:r>
        </m:oMath>
      </m:oMathPara>
      <w:r>
        <w:rPr>
          <w:rFonts w:ascii="Times New Roman" w:hAnsi="Times New Roman" w:eastAsia="Times New Roman"/>
          <w:b w:val="0"/>
          <w:color w:val="000000"/>
          <w:sz w:val="21"/>
        </w:rPr>
        <w:t xml:space="preserve">    (3)</w:t>
      </w:r>
    </w:p>
    <w:p>
      <w:pPr>
        <w:spacing w:line="360" w:lineRule="auto" w:after="80"/>
        <w:ind w:firstLine="420"/>
        <w:jc w:val="both"/>
      </w:pPr>
      <w:r>
        <w:rPr>
          <w:rFonts w:ascii="Times New Roman" w:hAnsi="Times New Roman" w:eastAsia="宋体"/>
          <w:b w:val="0"/>
          <w:color w:val="000000"/>
          <w:sz w:val="21"/>
        </w:rPr>
        <w:t>充电量和放电量均定义在交流母线侧。充入C后只有ηC进入电池，从电池取出D/η才能向母线交付D，因此充放电往返效率为η²=81%。</w:t>
      </w:r>
    </w:p>
    <w:p>
      <w:pPr>
        <w:pStyle w:val="Heading2"/>
        <w:keepNext/>
        <w:spacing w:before="120" w:after="100"/>
      </w:pPr>
      <w:r>
        <w:rPr>
          <w:rFonts w:ascii="Times New Roman" w:hAnsi="Times New Roman" w:eastAsia="黑体"/>
          <w:b/>
          <w:color w:val="000000"/>
          <w:sz w:val="25"/>
        </w:rPr>
        <w:t>5.3 容量、功率和首尾约束</w:t>
      </w:r>
    </w:p>
    <w:p>
      <w:pPr>
        <w:spacing w:before="60" w:after="100"/>
        <w:jc w:val="center"/>
      </w:pPr>
      <m:oMathPara>
        <m:oMath>
          <m:r>
            <m:t>1200≤S(d,t)≤10800，  0≤C(d,t),D(d,t)≤833.333，  0≤V(d,t)≤Vmax(d,t)</m:t>
          </m:r>
        </m:oMath>
      </m:oMathPara>
      <w:r>
        <w:rPr>
          <w:rFonts w:ascii="Times New Roman" w:hAnsi="Times New Roman" w:eastAsia="Times New Roman"/>
          <w:b w:val="0"/>
          <w:color w:val="000000"/>
          <w:sz w:val="21"/>
        </w:rPr>
        <w:t xml:space="preserve">    (4)</w:t>
      </w:r>
    </w:p>
    <w:p>
      <w:pPr>
        <w:spacing w:before="60" w:after="100"/>
        <w:jc w:val="center"/>
      </w:pPr>
      <m:oMathPara>
        <m:oMath>
          <m:r>
            <m:t>S(2025-01-01,0)=6000，  S(d+1,0)=S(d,144)</m:t>
          </m:r>
        </m:oMath>
      </m:oMathPara>
      <w:r>
        <w:rPr>
          <w:rFonts w:ascii="Times New Roman" w:hAnsi="Times New Roman" w:eastAsia="Times New Roman"/>
          <w:b w:val="0"/>
          <w:color w:val="000000"/>
          <w:sz w:val="21"/>
        </w:rPr>
        <w:t xml:space="preserve">    (5)</w:t>
      </w:r>
    </w:p>
    <w:p>
      <w:pPr>
        <w:spacing w:line="360" w:lineRule="auto" w:after="80"/>
        <w:ind w:firstLine="420"/>
        <w:jc w:val="both"/>
      </w:pPr>
      <w:r>
        <w:rPr>
          <w:rFonts w:ascii="Times New Roman" w:hAnsi="Times New Roman" w:eastAsia="宋体"/>
          <w:b w:val="0"/>
          <w:color w:val="000000"/>
          <w:sz w:val="21"/>
        </w:rPr>
        <w:t>问题一的典型日首尾SOC均为6000 kWh。问题二只指定2025年1月1日0:00的SOC为6000 kWh，实际运行状态不每日重置，而由前一日24:00直接传递。日前规划中以“计划终端SOC等于当日开始SOC”防止计划性透支，但实际日末SOC由已冻结购电和当日偏差决定。问题4-2仍按其动态电价确定性设定执行全年首末约束。</w:t>
      </w:r>
    </w:p>
    <w:p>
      <w:pPr>
        <w:pStyle w:val="Heading2"/>
        <w:keepNext/>
        <w:spacing w:before="120" w:after="100"/>
      </w:pPr>
      <w:r>
        <w:rPr>
          <w:rFonts w:ascii="Times New Roman" w:hAnsi="Times New Roman" w:eastAsia="黑体"/>
          <w:b/>
          <w:color w:val="000000"/>
          <w:sz w:val="25"/>
        </w:rPr>
        <w:t>5.4 目标函数与求解方法</w:t>
      </w:r>
    </w:p>
    <w:p>
      <w:pPr>
        <w:spacing w:before="60" w:after="100"/>
        <w:jc w:val="center"/>
      </w:pPr>
      <m:oMathPara>
        <m:oMath>
          <m:r>
            <m:t>min C=Σ(d,t) π(d,t)G(d,t)+5Σ(d,t)π(d,t)E(d,t)+εΣ(d,t)[C(d,t)+D(d,t)]</m:t>
          </m:r>
        </m:oMath>
      </m:oMathPara>
      <w:r>
        <w:rPr>
          <w:rFonts w:ascii="Times New Roman" w:hAnsi="Times New Roman" w:eastAsia="Times New Roman"/>
          <w:b w:val="0"/>
          <w:color w:val="000000"/>
          <w:sz w:val="21"/>
        </w:rPr>
        <w:t xml:space="preserve">    (6)</w:t>
      </w:r>
    </w:p>
    <w:p>
      <w:pPr>
        <w:spacing w:line="360" w:lineRule="auto" w:after="80"/>
        <w:ind w:firstLine="420"/>
        <w:jc w:val="both"/>
      </w:pPr>
      <w:r>
        <w:rPr>
          <w:rFonts w:ascii="Times New Roman" w:hAnsi="Times New Roman" w:eastAsia="宋体"/>
          <w:b w:val="0"/>
          <w:color w:val="000000"/>
          <w:sz w:val="21"/>
        </w:rPr>
        <w:t>其中ε=10^-8仅用于打破同成本退化解，不改变以购电费最小为主的目标。确定性问题是稀疏线性规划，使用SciPy调用HiGHS求解。滚动调整加入充放电互斥变量z：C≤833.333z，D≤833.333(1-z)，构成混合整数线性规划。</w:t>
      </w:r>
    </w:p>
    <w:p>
      <w:pPr>
        <w:pStyle w:val="Heading2"/>
        <w:keepNext/>
        <w:spacing w:before="120" w:after="100"/>
      </w:pPr>
      <w:r>
        <w:rPr>
          <w:rFonts w:ascii="Times New Roman" w:hAnsi="Times New Roman" w:eastAsia="黑体"/>
          <w:b/>
          <w:color w:val="000000"/>
          <w:sz w:val="25"/>
        </w:rPr>
        <w:t>5.5 稀疏矩阵表达</w:t>
      </w:r>
    </w:p>
    <w:p>
      <w:pPr>
        <w:spacing w:line="360" w:lineRule="auto" w:after="80"/>
        <w:ind w:firstLine="420"/>
        <w:jc w:val="both"/>
      </w:pPr>
      <w:r>
        <w:rPr>
          <w:rFonts w:ascii="Times New Roman" w:hAnsi="Times New Roman" w:eastAsia="宋体"/>
          <w:b w:val="0"/>
          <w:color w:val="000000"/>
          <w:sz w:val="21"/>
        </w:rPr>
        <w:t>将T个区间的变量按G、C、D、V和T+1个SOC依次拼接为向量x。负载平衡矩阵的每一行只含G、C、D、V四个非零系数，SOC递推矩阵的每一行只含相邻两个SOC及C、D四个系数。因此等式约束矩阵虽有2T行和5T+1列，但非零元素仅为8T，适合采用稀疏存储。</w:t>
      </w:r>
    </w:p>
    <w:p>
      <w:pPr>
        <w:spacing w:before="60" w:after="100"/>
        <w:jc w:val="center"/>
      </w:pPr>
      <m:oMathPara>
        <m:oMath>
          <m:r>
            <m:t>min cᵀx，  s.t. Aeq x=b，  l≤x≤u</m:t>
          </m:r>
        </m:oMath>
      </m:oMathPara>
      <w:r>
        <w:rPr>
          <w:rFonts w:ascii="Times New Roman" w:hAnsi="Times New Roman" w:eastAsia="Times New Roman"/>
          <w:b w:val="0"/>
          <w:color w:val="000000"/>
          <w:sz w:val="21"/>
        </w:rPr>
        <w:t xml:space="preserve">    (7)</w:t>
      </w:r>
    </w:p>
    <w:p>
      <w:pPr>
        <w:spacing w:line="360" w:lineRule="auto" w:after="80"/>
        <w:ind w:firstLine="420"/>
        <w:jc w:val="both"/>
      </w:pPr>
      <w:r>
        <w:rPr>
          <w:rFonts w:ascii="Times New Roman" w:hAnsi="Times New Roman" w:eastAsia="宋体"/>
          <w:b w:val="0"/>
          <w:color w:val="000000"/>
          <w:sz w:val="21"/>
        </w:rPr>
        <w:t>典型日T=144，连续变量共721个，等式约束288条。问题二每日用同一稀疏LP核心求解，并把实时仿真得到的日末SOC传给次日；问题4-2的确定性年度模型则把365天串联为带状稀疏结构。这两种形式都避免构造稠密矩阵，同时便于独立计算每一行约束残差。</w:t>
      </w:r>
    </w:p>
    <w:p>
      <w:pPr>
        <w:pStyle w:val="Heading2"/>
        <w:keepNext/>
        <w:spacing w:before="120" w:after="100"/>
      </w:pPr>
      <w:r>
        <w:rPr>
          <w:rFonts w:ascii="Times New Roman" w:hAnsi="Times New Roman" w:eastAsia="黑体"/>
          <w:b/>
          <w:color w:val="000000"/>
          <w:sz w:val="25"/>
        </w:rPr>
        <w:t>5.6 偏差费用的线性化</w:t>
      </w:r>
    </w:p>
    <w:p>
      <w:pPr>
        <w:spacing w:line="360" w:lineRule="auto" w:after="80"/>
        <w:ind w:firstLine="420"/>
        <w:jc w:val="both"/>
      </w:pPr>
      <w:r>
        <w:rPr>
          <w:rFonts w:ascii="Times New Roman" w:hAnsi="Times New Roman" w:eastAsia="宋体"/>
          <w:b w:val="0"/>
          <w:color w:val="000000"/>
          <w:sz w:val="21"/>
        </w:rPr>
        <w:t>问题三中正部函数通过非负辅助变量U和R表示。U为相对0点计划的上调购电量，R为下调购电量。二者满足G-G0=U-R。由于上调和下调系数均为正，最优解不会同时令U、R为正，因而无需额外0-1变量即可得到正确偏差费用。</w:t>
      </w:r>
    </w:p>
    <w:p>
      <w:pPr>
        <w:spacing w:before="60" w:after="100"/>
        <w:jc w:val="center"/>
      </w:pPr>
      <m:oMathPara>
        <m:oMath>
          <m:r>
            <m:t>G(d,t)-G0(d,t)=U(d,t)-R(d,t)，  U(d,t),R(d,t)≥0</m:t>
          </m:r>
        </m:oMath>
      </m:oMathPara>
      <w:r>
        <w:rPr>
          <w:rFonts w:ascii="Times New Roman" w:hAnsi="Times New Roman" w:eastAsia="Times New Roman"/>
          <w:b w:val="0"/>
          <w:color w:val="000000"/>
          <w:sz w:val="21"/>
        </w:rPr>
        <w:t xml:space="preserve">    (8)</w:t>
      </w:r>
    </w:p>
    <w:p>
      <w:pPr>
        <w:spacing w:before="60" w:after="100"/>
        <w:jc w:val="center"/>
      </w:pPr>
      <m:oMathPara>
        <m:oMath>
          <m:r>
            <m:t>Cadj=Σ(d,t)π(d,t)[1.5U(d,t)+0.5R(d,t)]</m:t>
          </m:r>
        </m:oMath>
      </m:oMathPara>
      <w:r>
        <w:rPr>
          <w:rFonts w:ascii="Times New Roman" w:hAnsi="Times New Roman" w:eastAsia="Times New Roman"/>
          <w:b w:val="0"/>
          <w:color w:val="000000"/>
          <w:sz w:val="21"/>
        </w:rPr>
        <w:t xml:space="preserve">    (9)</w:t>
      </w:r>
    </w:p>
    <w:p>
      <w:pPr>
        <w:spacing w:line="360" w:lineRule="auto" w:after="80"/>
        <w:ind w:firstLine="420"/>
        <w:jc w:val="both"/>
      </w:pPr>
      <w:r>
        <w:rPr>
          <w:rFonts w:ascii="Times New Roman" w:hAnsi="Times New Roman" w:eastAsia="宋体"/>
          <w:b w:val="0"/>
          <w:color w:val="000000"/>
          <w:sz w:val="21"/>
        </w:rPr>
        <w:t>充放电互斥与偏差线性化不同。若只用连续变量，某些等价退化解可能在同一格同时充、放电。滚动问题引入二元变量z并设置C≤Cmax z、D≤Dmax(1-z)，直接排除该状态。确定性问题则用极小吞吐惩罚选取无循环的等价最优解，从而保持线性规划规模。</w:t>
      </w:r>
    </w:p>
    <w:p>
      <w:pPr>
        <w:pStyle w:val="Heading2"/>
        <w:keepNext/>
        <w:spacing w:before="120" w:after="100"/>
      </w:pPr>
      <w:r>
        <w:rPr>
          <w:rFonts w:ascii="Times New Roman" w:hAnsi="Times New Roman" w:eastAsia="黑体"/>
          <w:b/>
          <w:color w:val="000000"/>
          <w:sz w:val="25"/>
        </w:rPr>
        <w:t>5.7 求解流程与终端状态</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阶段</w:t>
            </w:r>
          </w:p>
        </w:tc>
        <w:tc>
          <w:tcPr>
            <w:tcW w:type="dxa" w:w="2088"/>
            <w:shd w:fill="D9EAF7"/>
            <w:vAlign w:val="center"/>
          </w:tcPr>
          <w:p>
            <w:pPr>
              <w:keepNext/>
              <w:jc w:val="center"/>
            </w:pPr>
            <w:r>
              <w:rPr>
                <w:rFonts w:ascii="Times New Roman" w:hAnsi="Times New Roman" w:eastAsia="黑体"/>
                <w:b/>
                <w:color w:val="000000"/>
                <w:sz w:val="16"/>
              </w:rPr>
              <w:t>输入</w:t>
            </w:r>
          </w:p>
        </w:tc>
        <w:tc>
          <w:tcPr>
            <w:tcW w:type="dxa" w:w="1872"/>
            <w:shd w:fill="D9EAF7"/>
            <w:vAlign w:val="center"/>
          </w:tcPr>
          <w:p>
            <w:pPr>
              <w:keepNext/>
              <w:jc w:val="center"/>
            </w:pPr>
            <w:r>
              <w:rPr>
                <w:rFonts w:ascii="Times New Roman" w:hAnsi="Times New Roman" w:eastAsia="黑体"/>
                <w:b/>
                <w:color w:val="000000"/>
                <w:sz w:val="16"/>
              </w:rPr>
              <w:t>优化区间</w:t>
            </w:r>
          </w:p>
        </w:tc>
        <w:tc>
          <w:tcPr>
            <w:tcW w:type="dxa" w:w="2448"/>
            <w:shd w:fill="D9EAF7"/>
            <w:vAlign w:val="center"/>
          </w:tcPr>
          <w:p>
            <w:pPr>
              <w:keepNext/>
              <w:jc w:val="center"/>
            </w:pPr>
            <w:r>
              <w:rPr>
                <w:rFonts w:ascii="Times New Roman" w:hAnsi="Times New Roman" w:eastAsia="黑体"/>
                <w:b/>
                <w:color w:val="000000"/>
                <w:sz w:val="16"/>
              </w:rPr>
              <w:t>固定状态</w:t>
            </w:r>
          </w:p>
        </w:tc>
        <w:tc>
          <w:tcPr>
            <w:tcW w:type="dxa" w:w="1296"/>
            <w:shd w:fill="D9EAF7"/>
            <w:vAlign w:val="center"/>
          </w:tcPr>
          <w:p>
            <w:pPr>
              <w:keepNext/>
              <w:jc w:val="center"/>
            </w:pPr>
            <w:r>
              <w:rPr>
                <w:rFonts w:ascii="Times New Roman" w:hAnsi="Times New Roman" w:eastAsia="黑体"/>
                <w:b/>
                <w:color w:val="000000"/>
                <w:sz w:val="16"/>
              </w:rPr>
              <w:t>输出</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确定性典型日</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附件1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全天144格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首末SOC=6000</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问题一计划</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问2日前计划</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历史&lt;d 与附件1电价</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计划终端=当日初始SOC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冻结G</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问2实时仿真</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冻结G与当日actual</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逐格顺序</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跨日传递实际SOC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C/D/E</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确定性年度</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附件2或4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全年连续</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年首末SOC=6000</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问题4-2</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0点计划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0点24小时预测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当日首末SOC相等</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基准计划G0</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剩余108格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冻结前36格和当前SOC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6点后策略</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12点更新</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12点最新预测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剩余72格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冻结前72格和当前SOC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12点后策略</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剩余36格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冻结前108格和当前SOC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最终策略</w:t>
            </w:r>
          </w:p>
        </w:tc>
      </w:tr>
    </w:tbl>
    <w:p>
      <w:pPr>
        <w:spacing w:after="40"/>
      </w:pPr>
    </w:p>
    <w:p>
      <w:pPr>
        <w:spacing w:line="360" w:lineRule="auto" w:after="80"/>
        <w:ind w:firstLine="420"/>
        <w:jc w:val="both"/>
      </w:pPr>
      <w:r>
        <w:rPr>
          <w:rFonts w:ascii="Times New Roman" w:hAnsi="Times New Roman" w:eastAsia="宋体"/>
          <w:b w:val="0"/>
          <w:color w:val="000000"/>
          <w:sz w:val="21"/>
        </w:rPr>
        <w:t>每日终端SOC相等用于保持滚动方案之间的可比性。若不设置终端条件，最后一次更新会倾向于耗尽电池，把次日补能成本排除在当日目标之外。若强制终端SOC为固定6000 kWh，又会忽略不同日期实际起始状态。因此本文选择S(d,144)=S(d,0)，既不创造免费能量，也允许日间SOC按价格和光伏变化。</w:t>
      </w:r>
    </w:p>
    <w:p>
      <w:pPr>
        <w:pStyle w:val="Heading1"/>
        <w:keepNext/>
        <w:spacing w:before="200" w:after="100"/>
      </w:pPr>
      <w:r>
        <w:rPr>
          <w:rFonts w:ascii="Times New Roman" w:hAnsi="Times New Roman" w:eastAsia="黑体"/>
          <w:b/>
          <w:color w:val="000000"/>
          <w:sz w:val="30"/>
        </w:rPr>
        <w:t>6  问题一模型求解与结果</w:t>
      </w:r>
    </w:p>
    <w:p>
      <w:pPr>
        <w:pStyle w:val="Heading2"/>
        <w:keepNext/>
        <w:spacing w:before="120" w:after="100"/>
      </w:pPr>
      <w:r>
        <w:rPr>
          <w:rFonts w:ascii="Times New Roman" w:hAnsi="Times New Roman" w:eastAsia="黑体"/>
          <w:b/>
          <w:color w:val="000000"/>
          <w:sz w:val="25"/>
        </w:rPr>
        <w:t>6.1 指定时段和全天购电结果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10:00-10:10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480.412</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14:00-14:10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16:00-16:10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445.432</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531.894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20:00-20:10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全天购电量</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59,482.699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全天购电费/元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35,126.949</w:t>
            </w:r>
          </w:p>
        </w:tc>
      </w:tr>
    </w:tbl>
    <w:p>
      <w:pPr>
        <w:spacing w:after="40"/>
      </w:pPr>
    </w:p>
    <w:p>
      <w:pPr>
        <w:spacing w:line="360" w:lineRule="auto" w:after="80"/>
        <w:ind w:firstLine="420"/>
        <w:jc w:val="both"/>
      </w:pPr>
      <w:r>
        <w:rPr>
          <w:rFonts w:ascii="Times New Roman" w:hAnsi="Times New Roman" w:eastAsia="宋体"/>
          <w:b w:val="0"/>
          <w:color w:val="000000"/>
          <w:sz w:val="21"/>
        </w:rPr>
        <w:t>10:00和14:00附近光伏处于高出力阶段，优化模型优先消纳光伏并安排储能充电，外网购电为0；16:00和18:00光伏下降而负载仍较高，外网购电分别为445.432 kWh和531.894 kWh。20:00-20:10通过此前低价充电后的储能放电实现零购电。</w:t>
      </w:r>
    </w:p>
    <w:p>
      <w:pPr>
        <w:pStyle w:val="Heading2"/>
        <w:keepNext/>
        <w:spacing w:before="120" w:after="100"/>
      </w:pPr>
      <w:r>
        <w:rPr>
          <w:rFonts w:ascii="Times New Roman" w:hAnsi="Times New Roman" w:eastAsia="黑体"/>
          <w:b/>
          <w:color w:val="000000"/>
          <w:sz w:val="25"/>
        </w:rPr>
        <w:t>6.2 储能充放电结果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D9EAF7"/>
            <w:vAlign w:val="center"/>
          </w:tcPr>
          <w:p>
            <w:pPr>
              <w:keepNext/>
              <w:jc w:val="center"/>
            </w:pPr>
            <w:r>
              <w:rPr>
                <w:rFonts w:ascii="Times New Roman" w:hAnsi="Times New Roman" w:eastAsia="黑体"/>
                <w:b/>
                <w:color w:val="000000"/>
                <w:sz w:val="19"/>
              </w:rPr>
              <w:t>时间段</w:t>
            </w:r>
          </w:p>
        </w:tc>
        <w:tc>
          <w:tcPr>
            <w:tcW w:type="dxa" w:w="3168"/>
            <w:shd w:fill="D9EAF7"/>
            <w:vAlign w:val="center"/>
          </w:tcPr>
          <w:p>
            <w:pPr>
              <w:keepNext/>
              <w:jc w:val="center"/>
            </w:pPr>
            <w:r>
              <w:rPr>
                <w:rFonts w:ascii="Times New Roman" w:hAnsi="Times New Roman" w:eastAsia="黑体"/>
                <w:b/>
                <w:color w:val="000000"/>
                <w:sz w:val="19"/>
              </w:rPr>
              <w:t>充电量/kWh</w:t>
            </w:r>
          </w:p>
        </w:tc>
        <w:tc>
          <w:tcPr>
            <w:tcW w:type="dxa" w:w="3168"/>
            <w:shd w:fill="D9EAF7"/>
            <w:vAlign w:val="center"/>
          </w:tcPr>
          <w:p>
            <w:pPr>
              <w:keepNext/>
              <w:jc w:val="center"/>
            </w:pPr>
            <w:r>
              <w:rPr>
                <w:rFonts w:ascii="Times New Roman" w:hAnsi="Times New Roman" w:eastAsia="黑体"/>
                <w:b/>
                <w:color w:val="000000"/>
                <w:sz w:val="19"/>
              </w:rPr>
              <w:t>放电量/kWh</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4,500.000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4:00-8:00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6,365.841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8:00-12:00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4,787.964</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1,702.997</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5,286.035</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91.101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16:00-20:00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5,780.132</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20:00-24:00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5,333.333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2,859.868</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0:00与24:00 SOC</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r>
    </w:tbl>
    <w:p>
      <w:pPr>
        <w:spacing w:after="40"/>
      </w:pPr>
    </w:p>
    <w:p>
      <w:pPr>
        <w:spacing w:before="80" w:after="40"/>
        <w:jc w:val="center"/>
      </w:pPr>
      <w:r>
        <w:drawing>
          <wp:inline xmlns:a="http://schemas.openxmlformats.org/drawingml/2006/main" xmlns:pic="http://schemas.openxmlformats.org/drawingml/2006/picture">
            <wp:extent cx="5806440" cy="3266123"/>
            <wp:docPr id="3" name="Picture 3"/>
            <wp:cNvGraphicFramePr>
              <a:graphicFrameLocks noChangeAspect="1"/>
            </wp:cNvGraphicFramePr>
            <a:graphic>
              <a:graphicData uri="http://schemas.openxmlformats.org/drawingml/2006/picture">
                <pic:pic>
                  <pic:nvPicPr>
                    <pic:cNvPr id="0" name="problem1_dispatch.png"/>
                    <pic:cNvPicPr/>
                  </pic:nvPicPr>
                  <pic:blipFill>
                    <a:blip r:embed="rId12"/>
                    <a:stretch>
                      <a:fillRect/>
                    </a:stretch>
                  </pic:blipFill>
                  <pic:spPr>
                    <a:xfrm>
                      <a:off x="0" y="0"/>
                      <a:ext cx="5806440" cy="3266123"/>
                    </a:xfrm>
                    <a:prstGeom prst="rect"/>
                  </pic:spPr>
                </pic:pic>
              </a:graphicData>
            </a:graphic>
          </wp:inline>
        </w:drawing>
      </w:r>
    </w:p>
    <w:p>
      <w:pPr>
        <w:keepNext/>
        <w:spacing w:before="100" w:after="80"/>
        <w:jc w:val="center"/>
      </w:pPr>
      <w:r>
        <w:rPr>
          <w:rFonts w:ascii="Times New Roman" w:hAnsi="Times New Roman" w:eastAsia="宋体"/>
          <w:b/>
          <w:color w:val="000000"/>
          <w:sz w:val="21"/>
        </w:rPr>
        <w:t>图2  问题一典型日功率调度与储能SOC</w:t>
      </w:r>
    </w:p>
    <w:p>
      <w:pPr>
        <w:spacing w:line="360" w:lineRule="auto" w:after="80"/>
        <w:ind w:firstLine="420"/>
        <w:jc w:val="both"/>
      </w:pPr>
      <w:r>
        <w:rPr>
          <w:rFonts w:ascii="Times New Roman" w:hAnsi="Times New Roman" w:eastAsia="宋体"/>
          <w:b w:val="0"/>
          <w:color w:val="000000"/>
          <w:sz w:val="21"/>
        </w:rPr>
        <w:t>图2显示模型在0:00-4:00低价时段集中充电，在清晨和傍晚负载高、光伏弱或电价高时放电；午间利用富余光伏把SOC补至上界。SOC全程处于1200-10800 kWh，且24:00回到6000 kWh。</w:t>
      </w:r>
    </w:p>
    <w:p>
      <w:pPr>
        <w:pStyle w:val="Heading2"/>
        <w:keepNext/>
        <w:spacing w:before="120" w:after="100"/>
      </w:pPr>
      <w:r>
        <w:rPr>
          <w:rFonts w:ascii="Times New Roman" w:hAnsi="Times New Roman" w:eastAsia="黑体"/>
          <w:b/>
          <w:color w:val="000000"/>
          <w:sz w:val="25"/>
        </w:rPr>
        <w:t>6.3 基准对比与效率敏感性</w:t>
      </w:r>
    </w:p>
    <w:p>
      <w:pPr>
        <w:spacing w:line="360" w:lineRule="auto" w:after="80"/>
        <w:ind w:firstLine="420"/>
        <w:jc w:val="both"/>
      </w:pPr>
      <w:r>
        <w:rPr>
          <w:rFonts w:ascii="Times New Roman" w:hAnsi="Times New Roman" w:eastAsia="宋体"/>
          <w:b w:val="0"/>
          <w:color w:val="000000"/>
          <w:sz w:val="21"/>
        </w:rPr>
        <w:t>若不使用储能，仅以外网购电补足净负载，则全天购电量为61,789.935 kWh、购电费为48,052.047元。最优储能调度使费用减少12,925.098元，降幅为26.90%。</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40"/>
            <w:shd w:fill="D9EAF7"/>
            <w:vAlign w:val="center"/>
          </w:tcPr>
          <w:p>
            <w:pPr>
              <w:keepNext/>
              <w:jc w:val="center"/>
            </w:pPr>
            <w:r>
              <w:rPr>
                <w:rFonts w:ascii="Times New Roman" w:hAnsi="Times New Roman" w:eastAsia="黑体"/>
                <w:b/>
                <w:color w:val="000000"/>
                <w:sz w:val="17"/>
              </w:rPr>
              <w:t>单向效率η</w:t>
            </w:r>
          </w:p>
        </w:tc>
        <w:tc>
          <w:tcPr>
            <w:tcW w:type="dxa" w:w="2016"/>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2016"/>
            <w:shd w:fill="D9EAF7"/>
            <w:vAlign w:val="center"/>
          </w:tcPr>
          <w:p>
            <w:pPr>
              <w:keepNext/>
              <w:jc w:val="center"/>
            </w:pPr>
            <w:r>
              <w:rPr>
                <w:rFonts w:ascii="Times New Roman" w:hAnsi="Times New Roman" w:eastAsia="黑体"/>
                <w:b/>
                <w:color w:val="000000"/>
                <w:sz w:val="17"/>
              </w:rPr>
              <w:t>总充电量/kWh</w:t>
            </w:r>
          </w:p>
        </w:tc>
        <w:tc>
          <w:tcPr>
            <w:tcW w:type="dxa" w:w="1944"/>
            <w:shd w:fill="D9EAF7"/>
            <w:vAlign w:val="center"/>
          </w:tcPr>
          <w:p>
            <w:pPr>
              <w:keepNext/>
              <w:jc w:val="center"/>
            </w:pPr>
            <w:r>
              <w:rPr>
                <w:rFonts w:ascii="Times New Roman" w:hAnsi="Times New Roman" w:eastAsia="黑体"/>
                <w:b/>
                <w:color w:val="000000"/>
                <w:sz w:val="17"/>
              </w:rPr>
              <w:t>总放电量/kWh</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61,728.975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36,603.406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22,295.505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16,108.503</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16,799.940</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57,472.643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33,767.033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19,801.750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17,871.080</w:t>
            </w:r>
          </w:p>
        </w:tc>
      </w:tr>
    </w:tbl>
    <w:p>
      <w:pPr>
        <w:spacing w:after="40"/>
      </w:pPr>
    </w:p>
    <w:p>
      <w:pPr>
        <w:spacing w:line="360" w:lineRule="auto" w:after="80"/>
        <w:ind w:firstLine="420"/>
        <w:jc w:val="both"/>
      </w:pPr>
      <w:r>
        <w:rPr>
          <w:rFonts w:ascii="Times New Roman" w:hAnsi="Times New Roman" w:eastAsia="宋体"/>
          <w:b w:val="0"/>
          <w:color w:val="000000"/>
          <w:sz w:val="21"/>
        </w:rPr>
        <w:t>当单向效率从0.85提高到0.95时，购电费由36603.406元下降到33767.033元，变化方向符合能量损耗规律；η=0.90附近结果平滑，没有出现调度结构突变，说明基准方案对小幅效率扰动具有稳定性。</w:t>
      </w:r>
    </w:p>
    <w:p>
      <w:pPr>
        <w:pStyle w:val="Heading2"/>
        <w:keepNext/>
        <w:spacing w:before="120" w:after="100"/>
      </w:pPr>
      <w:r>
        <w:rPr>
          <w:rFonts w:ascii="Times New Roman" w:hAnsi="Times New Roman" w:eastAsia="黑体"/>
          <w:b/>
          <w:color w:val="000000"/>
          <w:sz w:val="25"/>
        </w:rPr>
        <w:t>6.4 价格分段与储能作用</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20"/>
            <w:shd w:fill="D9EAF7"/>
            <w:vAlign w:val="center"/>
          </w:tcPr>
          <w:p>
            <w:pPr>
              <w:keepNext/>
              <w:jc w:val="center"/>
            </w:pPr>
            <w:r>
              <w:rPr>
                <w:rFonts w:ascii="Times New Roman" w:hAnsi="Times New Roman" w:eastAsia="黑体"/>
                <w:b/>
                <w:color w:val="000000"/>
                <w:sz w:val="17"/>
              </w:rPr>
              <w:t>指标</w:t>
            </w:r>
          </w:p>
        </w:tc>
        <w:tc>
          <w:tcPr>
            <w:tcW w:type="dxa" w:w="2016"/>
            <w:shd w:fill="D9EAF7"/>
            <w:vAlign w:val="center"/>
          </w:tcPr>
          <w:p>
            <w:pPr>
              <w:keepNext/>
              <w:jc w:val="center"/>
            </w:pPr>
            <w:r>
              <w:rPr>
                <w:rFonts w:ascii="Times New Roman" w:hAnsi="Times New Roman" w:eastAsia="黑体"/>
                <w:b/>
                <w:color w:val="000000"/>
                <w:sz w:val="17"/>
              </w:rPr>
              <w:t>电量/kWh</w:t>
            </w:r>
          </w:p>
        </w:tc>
        <w:tc>
          <w:tcPr>
            <w:tcW w:type="dxa" w:w="4824"/>
            <w:shd w:fill="D9EAF7"/>
            <w:vAlign w:val="center"/>
          </w:tcPr>
          <w:p>
            <w:pPr>
              <w:keepNext/>
              <w:jc w:val="center"/>
            </w:pPr>
            <w:r>
              <w:rPr>
                <w:rFonts w:ascii="Times New Roman" w:hAnsi="Times New Roman" w:eastAsia="黑体"/>
                <w:b/>
                <w:color w:val="000000"/>
                <w:sz w:val="17"/>
              </w:rPr>
              <w:t>解释</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低价区间外网购电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38,289.897</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低价购电除供负载外还用于储能充电</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高价区间外网购电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9,926.538</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高价时段由光伏和储能优先替代</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低价区间储能充电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12,333.333</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形成跨时段能量转移</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高价区间储能放电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10,852.520</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降低峰时外网购电</w:t>
            </w:r>
          </w:p>
        </w:tc>
      </w:tr>
    </w:tbl>
    <w:p>
      <w:pPr>
        <w:spacing w:after="40"/>
      </w:pPr>
    </w:p>
    <w:p>
      <w:pPr>
        <w:spacing w:line="360" w:lineRule="auto" w:after="80"/>
        <w:ind w:firstLine="420"/>
        <w:jc w:val="both"/>
      </w:pPr>
      <w:r>
        <w:rPr>
          <w:rFonts w:ascii="Times New Roman" w:hAnsi="Times New Roman" w:eastAsia="宋体"/>
          <w:b w:val="0"/>
          <w:color w:val="000000"/>
          <w:sz w:val="21"/>
        </w:rPr>
        <w:t>储能是否值得充电取决于跨时段价差能否覆盖往返损耗。若低价为πl、高价为πh，从低价时段购入1 kWh并经储能转移后只能向高价时段交付η² kWh，因此纯电价套利的必要条件近似为πhη²&gt;πl。η=0.90时，高低价比需超过1/0.81≈1.235。光伏充电的机会成本更低，所以午间富余光伏即使存在损耗也常被优先存储。</w:t>
      </w:r>
    </w:p>
    <w:p>
      <w:pPr>
        <w:pStyle w:val="Heading2"/>
        <w:keepNext/>
        <w:spacing w:before="120" w:after="100"/>
      </w:pPr>
      <w:r>
        <w:rPr>
          <w:rFonts w:ascii="Times New Roman" w:hAnsi="Times New Roman" w:eastAsia="黑体"/>
          <w:b/>
          <w:color w:val="000000"/>
          <w:sz w:val="25"/>
        </w:rPr>
        <w:t>6.5 容量上限敏感性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SOC上限/kWh</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7200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58,127.464</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38,372.645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13,607.850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11,022.359</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58,856.675</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36,586.244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17,445.804</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14,131.101</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10800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line="360" w:lineRule="auto" w:after="80"/>
        <w:ind w:firstLine="420"/>
        <w:jc w:val="both"/>
      </w:pPr>
      <w:r>
        <w:rPr>
          <w:rFonts w:ascii="Times New Roman" w:hAnsi="Times New Roman" w:eastAsia="宋体"/>
          <w:b w:val="0"/>
          <w:color w:val="000000"/>
          <w:sz w:val="21"/>
        </w:rPr>
        <w:t>当SOC上限由7200 kWh提高到10800 kWh时，购电费由38372.645元降至35126.949元。容量增大同时使总购电量上升，这是储能损耗造成的正常现象：模型多购入低价电并承担损耗，以替代更少但更昂贵的高价电。因此评价储能调度不能只比较购电量，还必须同时比较费用与电价分布。</w:t>
      </w:r>
    </w:p>
    <w:p>
      <w:pPr>
        <w:pStyle w:val="Heading2"/>
        <w:keepNext/>
        <w:spacing w:before="120" w:after="100"/>
      </w:pPr>
      <w:r>
        <w:rPr>
          <w:rFonts w:ascii="Times New Roman" w:hAnsi="Times New Roman" w:eastAsia="黑体"/>
          <w:b/>
          <w:color w:val="000000"/>
          <w:sz w:val="25"/>
        </w:rPr>
        <w:t>6.6 功率上限敏感性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功率上限/kW</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2000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58,706.295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37,585.752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16,333.241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13,229.925</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59,369.708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35,471.512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20,145.977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16,318.242</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5000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4" name="Picture 4"/>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图5  问题一储能容量与功率敏感性</w:t>
      </w:r>
    </w:p>
    <w:p>
      <w:pPr>
        <w:spacing w:line="360" w:lineRule="auto" w:after="80"/>
        <w:ind w:firstLine="420"/>
        <w:jc w:val="both"/>
      </w:pPr>
      <w:r>
        <w:rPr>
          <w:rFonts w:ascii="Times New Roman" w:hAnsi="Times New Roman" w:eastAsia="宋体"/>
          <w:b w:val="0"/>
          <w:color w:val="000000"/>
          <w:sz w:val="21"/>
        </w:rPr>
        <w:t>功率上限由2000 kW提高到3500 kW时，费用下降2114.240元；进一步提高到5000 kW只再下降344.564元。这说明基准方案已接近边际收益递减区间。容量曲线仍保持明显下降，而功率曲线逐渐变平，在扩容决策中应优先评估增加可用容量，而不是只提高变流器额定功率。该结论仅基于题目给定典型日，实际投资还需计入设备成本和循环寿命。</w:t>
      </w:r>
    </w:p>
    <w:p>
      <w:pPr>
        <w:pStyle w:val="Heading2"/>
        <w:keepNext/>
        <w:spacing w:before="120" w:after="100"/>
      </w:pPr>
      <w:r>
        <w:rPr>
          <w:rFonts w:ascii="Times New Roman" w:hAnsi="Times New Roman" w:eastAsia="黑体"/>
          <w:b/>
          <w:color w:val="000000"/>
          <w:sz w:val="25"/>
        </w:rPr>
        <w:t>6.7 典型日能量守恒解释</w:t>
      </w:r>
    </w:p>
    <w:p>
      <w:pPr>
        <w:spacing w:line="360" w:lineRule="auto" w:after="80"/>
        <w:ind w:firstLine="420"/>
        <w:jc w:val="both"/>
      </w:pPr>
      <w:r>
        <w:rPr>
          <w:rFonts w:ascii="Times New Roman" w:hAnsi="Times New Roman" w:eastAsia="宋体"/>
          <w:b w:val="0"/>
          <w:color w:val="000000"/>
          <w:sz w:val="21"/>
        </w:rPr>
        <w:t>问题一总充电量为20,740.666 kWh，总放电量为16,799.940 kWh，交流侧两者相差3,940.727 kWh。由于首尾SOC相同，储能内部满足ηΣC=ΣD/η，即ΣD=η²ΣC。按η²=0.81计算得到的放电量与优化结果一致，差异仅来自数值求解容差。这一关系也解释了为何储能能够降低费用但通常增加总购电量。</w:t>
      </w:r>
    </w:p>
    <w:p>
      <w:pPr>
        <w:pStyle w:val="Heading1"/>
        <w:keepNext/>
        <w:spacing w:before="200" w:after="100"/>
      </w:pPr>
      <w:r>
        <w:rPr>
          <w:rFonts w:ascii="Times New Roman" w:hAnsi="Times New Roman" w:eastAsia="黑体"/>
          <w:b/>
          <w:color w:val="000000"/>
          <w:sz w:val="30"/>
        </w:rPr>
        <w:t>7  问题二含紧急购电的年度优化</w:t>
      </w:r>
    </w:p>
    <w:p>
      <w:pPr>
        <w:pStyle w:val="Heading2"/>
        <w:keepNext/>
        <w:spacing w:before="120" w:after="100"/>
      </w:pPr>
      <w:r>
        <w:rPr>
          <w:rFonts w:ascii="Times New Roman" w:hAnsi="Times New Roman" w:eastAsia="黑体"/>
          <w:b/>
          <w:color w:val="000000"/>
          <w:sz w:val="25"/>
        </w:rPr>
        <w:t>7.1 信息边界与防泄漏设计</w:t>
      </w:r>
    </w:p>
    <w:p>
      <w:pPr>
        <w:spacing w:line="360" w:lineRule="auto" w:after="80"/>
        <w:ind w:firstLine="420"/>
        <w:jc w:val="both"/>
      </w:pPr>
      <w:r>
        <w:rPr>
          <w:rFonts w:ascii="Times New Roman" w:hAnsi="Times New Roman" w:eastAsia="宋体"/>
          <w:b w:val="0"/>
          <w:color w:val="000000"/>
          <w:sz w:val="21"/>
        </w:rPr>
        <w:t>问题二仅从附件1读取144点固定日内电价，每天原样重复；不使用附件1的负载和光伏列，也不打开附件3、附件4。制定第d日计划时，预测函数的历史截止为d-1，以该历史生成均值预测和残差分位修正。等到144个计划购电量完全冻结后，程序才把当日实际负载和光伏传入实时仿真函数。</w:t>
      </w:r>
    </w:p>
    <w:p>
      <w:pPr>
        <w:spacing w:line="360" w:lineRule="auto" w:after="80"/>
        <w:ind w:firstLine="420"/>
        <w:jc w:val="both"/>
      </w:pPr>
      <w:r>
        <w:rPr>
          <w:rFonts w:ascii="Times New Roman" w:hAnsi="Times New Roman" w:eastAsia="宋体"/>
          <w:b w:val="0"/>
          <w:color w:val="000000"/>
          <w:sz w:val="21"/>
        </w:rPr>
        <w:t>1月1日没有可用历史，采用透明的零净负荷先验，并以1月作为冷启动期。第2天起，均值预测融合前1日、前7日、前14日同时刻值及最近7、14、28日同时刻均值，所有滚动统计都在切片actual[:d]上完成。</w:t>
      </w:r>
    </w:p>
    <w:p>
      <w:pPr>
        <w:pStyle w:val="Heading2"/>
        <w:keepNext/>
        <w:spacing w:before="120" w:after="100"/>
      </w:pPr>
      <w:r>
        <w:rPr>
          <w:rFonts w:ascii="Times New Roman" w:hAnsi="Times New Roman" w:eastAsia="黑体"/>
          <w:b/>
          <w:color w:val="000000"/>
          <w:sz w:val="25"/>
        </w:rPr>
        <w:t>7.2 非对称风险预测与日前优化</w:t>
      </w:r>
    </w:p>
    <w:p>
      <w:pPr>
        <w:spacing w:before="60" w:after="100"/>
        <w:jc w:val="center"/>
      </w:pPr>
      <m:oMathPara>
        <m:oMath>
          <m:r>
            <m:t>N̂α(d,t)=N̂mean(d,t)+Qα{N(i,t)-N̂mean(i,t):i&lt;d}</m:t>
          </m:r>
        </m:oMath>
      </m:oMathPara>
      <w:r>
        <w:rPr>
          <w:rFonts w:ascii="Times New Roman" w:hAnsi="Times New Roman" w:eastAsia="Times New Roman"/>
          <w:b w:val="0"/>
          <w:color w:val="000000"/>
          <w:sz w:val="21"/>
        </w:rPr>
        <w:t xml:space="preserve">    (10)</w:t>
      </w:r>
    </w:p>
    <w:p>
      <w:pPr>
        <w:spacing w:line="360" w:lineRule="auto" w:after="80"/>
        <w:ind w:firstLine="420"/>
        <w:jc w:val="both"/>
      </w:pPr>
      <w:r>
        <w:rPr>
          <w:rFonts w:ascii="Times New Roman" w:hAnsi="Times New Roman" w:eastAsia="宋体"/>
          <w:b w:val="0"/>
          <w:color w:val="000000"/>
          <w:sz w:val="21"/>
        </w:rPr>
        <w:t>紧急购电为正常电价的5倍，忽略储能时的报童模型给出理论临界分位数0.8。本文不把0.8机械固定，而在α∈{0.60,0.65,…,0.95}中滚动选择：每个候选α的经济代理损失只在已结束日期上计算，第d日用最近28天的历史验证均值选参；历史少于7天时使用0.8。</w:t>
      </w:r>
    </w:p>
    <w:p>
      <w:pPr>
        <w:spacing w:line="360" w:lineRule="auto" w:after="80"/>
        <w:ind w:firstLine="420"/>
        <w:jc w:val="both"/>
      </w:pPr>
      <w:r>
        <w:rPr>
          <w:rFonts w:ascii="Times New Roman" w:hAnsi="Times New Roman" w:eastAsia="宋体"/>
          <w:b w:val="0"/>
          <w:color w:val="000000"/>
          <w:sz w:val="21"/>
        </w:rPr>
        <w:t>将风险修正后的净负荷拆成正部虚拟负载和负部虚拟光伏，在当日初始SOC下求解日前LP。计划终端SOC与开始SOC相等，防止日前模型利用尚未实现的未来状态。实时阶段若有富余电量，先在功率和SOC上界内充电，余量记为弃电；若有缺口，先放电，余下部分记为紧急购电。</w:t>
      </w:r>
    </w:p>
    <w:p>
      <w:pPr>
        <w:pStyle w:val="Heading2"/>
        <w:keepNext/>
        <w:spacing w:before="120" w:after="100"/>
      </w:pPr>
      <w:r>
        <w:rPr>
          <w:rFonts w:ascii="Times New Roman" w:hAnsi="Times New Roman" w:eastAsia="黑体"/>
          <w:b/>
          <w:color w:val="000000"/>
          <w:sz w:val="25"/>
        </w:rPr>
        <w:t>7.3 年度结果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376"/>
            <w:shd w:fill="D9EAF7"/>
            <w:vAlign w:val="center"/>
          </w:tcPr>
          <w:p>
            <w:pPr>
              <w:keepNext/>
              <w:jc w:val="center"/>
            </w:pPr>
            <w:r>
              <w:rPr>
                <w:rFonts w:ascii="Times New Roman" w:hAnsi="Times New Roman" w:eastAsia="黑体"/>
                <w:b/>
                <w:color w:val="000000"/>
                <w:sz w:val="18"/>
              </w:rPr>
              <w:t>指标</w:t>
            </w:r>
          </w:p>
        </w:tc>
        <w:tc>
          <w:tcPr>
            <w:tcW w:type="dxa" w:w="2376"/>
            <w:shd w:fill="D9EAF7"/>
            <w:vAlign w:val="center"/>
          </w:tcPr>
          <w:p>
            <w:pPr>
              <w:keepNext/>
              <w:jc w:val="center"/>
            </w:pPr>
            <w:r>
              <w:rPr>
                <w:rFonts w:ascii="Times New Roman" w:hAnsi="Times New Roman" w:eastAsia="黑体"/>
                <w:b/>
                <w:color w:val="000000"/>
                <w:sz w:val="18"/>
              </w:rPr>
              <w:t>数值</w:t>
            </w:r>
          </w:p>
        </w:tc>
        <w:tc>
          <w:tcPr>
            <w:tcW w:type="dxa" w:w="2376"/>
            <w:shd w:fill="D9EAF7"/>
            <w:vAlign w:val="center"/>
          </w:tcPr>
          <w:p>
            <w:pPr>
              <w:keepNext/>
              <w:jc w:val="center"/>
            </w:pPr>
            <w:r>
              <w:rPr>
                <w:rFonts w:ascii="Times New Roman" w:hAnsi="Times New Roman" w:eastAsia="黑体"/>
                <w:b/>
                <w:color w:val="000000"/>
                <w:sz w:val="18"/>
              </w:rPr>
              <w:t>指标</w:t>
            </w:r>
          </w:p>
        </w:tc>
        <w:tc>
          <w:tcPr>
            <w:tcW w:type="dxa" w:w="2232"/>
            <w:shd w:fill="D9EAF7"/>
            <w:vAlign w:val="center"/>
          </w:tcPr>
          <w:p>
            <w:pPr>
              <w:keepNext/>
              <w:jc w:val="center"/>
            </w:pPr>
            <w:r>
              <w:rPr>
                <w:rFonts w:ascii="Times New Roman" w:hAnsi="Times New Roman" w:eastAsia="黑体"/>
                <w:b/>
                <w:color w:val="000000"/>
                <w:sz w:val="18"/>
              </w:rPr>
              <w:t>数值</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23,487,011.887</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340,789.536</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正常购电费/元</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14,497,122.038</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紧急购电费/元</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2,092,975.500</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23,827,801.423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总购电费/元</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16,590,097.538</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6,013,092.108</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4,870,604.607</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光伏消纳量/kWh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15,909,246.378</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弃光量/kWh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3,159,643.617</w:t>
            </w:r>
          </w:p>
        </w:tc>
      </w:tr>
    </w:tbl>
    <w:p>
      <w:pPr>
        <w:spacing w:after="40"/>
      </w:pPr>
    </w:p>
    <w:p>
      <w:pPr>
        <w:spacing w:line="360" w:lineRule="auto" w:after="80"/>
        <w:ind w:firstLine="420"/>
        <w:jc w:val="both"/>
      </w:pPr>
      <w:r>
        <w:rPr>
          <w:rFonts w:ascii="Times New Roman" w:hAnsi="Times New Roman" w:eastAsia="宋体"/>
          <w:b w:val="0"/>
          <w:color w:val="000000"/>
          <w:sz w:val="21"/>
        </w:rPr>
        <w:t>2025年2月1日至12月31日，风险修正策略计划购电23,487,011.887 kWh，紧急购电340,789.536 kWh，紧急电占外网物理购电的1.430%。正常费用14,497,122.038元，紧急费用2,092,975.500元，合计16,590,097.538元。全期有108天出现紧急购电，最大单格紧急量为966.578 kWh。</w:t>
      </w:r>
    </w:p>
    <w:p>
      <w:pPr>
        <w:pStyle w:val="Heading2"/>
        <w:keepNext/>
        <w:spacing w:before="120" w:after="100"/>
      </w:pPr>
      <w:r>
        <w:rPr>
          <w:rFonts w:ascii="Times New Roman" w:hAnsi="Times New Roman" w:eastAsia="黑体"/>
          <w:b/>
          <w:color w:val="000000"/>
          <w:sz w:val="25"/>
        </w:rPr>
        <w:t>7.4 月度计划与紧急电量</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936"/>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计划购电/万kWh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944"/>
            <w:shd w:fill="D9EAF7"/>
            <w:vAlign w:val="center"/>
          </w:tcPr>
          <w:p>
            <w:pPr>
              <w:keepNext/>
              <w:jc w:val="center"/>
            </w:pPr>
            <w:r>
              <w:rPr>
                <w:rFonts w:ascii="Times New Roman" w:hAnsi="Times New Roman" w:eastAsia="黑体"/>
                <w:b/>
                <w:color w:val="000000"/>
                <w:sz w:val="16"/>
              </w:rPr>
              <w:t>正常费用/万元</w:t>
            </w:r>
          </w:p>
        </w:tc>
        <w:tc>
          <w:tcPr>
            <w:tcW w:type="dxa" w:w="2304"/>
            <w:shd w:fill="D9EAF7"/>
            <w:vAlign w:val="center"/>
          </w:tcPr>
          <w:p>
            <w:pPr>
              <w:keepNext/>
              <w:jc w:val="center"/>
            </w:pPr>
            <w:r>
              <w:rPr>
                <w:rFonts w:ascii="Times New Roman" w:hAnsi="Times New Roman" w:eastAsia="黑体"/>
                <w:b/>
                <w:color w:val="000000"/>
                <w:sz w:val="16"/>
              </w:rPr>
              <w:t>充/放电/万kWh</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212.83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3.29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129.85</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53.11/43.02</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196.33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4.34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117.16</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56.67/45.91</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168.65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3.15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99.67</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52.81/42.77</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174.61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105.33</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51.08/41.38</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225.89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3.79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140.21</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51.91/42.05</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249.76</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157.27</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53.31/43.18</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217.51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2.57</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137.40</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53.77/43.56</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192.39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2.54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119.75</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53.29/43.15</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199.40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2.86</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121.84</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56.30/45.60</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221.99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4.43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136.82</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56.45/45.74</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289.32</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2.64</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184.40</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62.61/50.69</w:t>
            </w:r>
          </w:p>
        </w:tc>
      </w:tr>
    </w:tbl>
    <w:p>
      <w:pPr>
        <w:spacing w:after="40"/>
      </w:pPr>
    </w:p>
    <w:p>
      <w:pPr>
        <w:spacing w:line="360" w:lineRule="auto" w:after="80"/>
        <w:ind w:firstLine="420"/>
        <w:jc w:val="both"/>
      </w:pPr>
      <w:r>
        <w:rPr>
          <w:rFonts w:ascii="Times New Roman" w:hAnsi="Times New Roman" w:eastAsia="宋体"/>
          <w:b w:val="0"/>
          <w:color w:val="000000"/>
          <w:sz w:val="21"/>
        </w:rPr>
        <w:t>正常购电费最高的是12月，最低的是4月；紧急购电量最高的是11月。计划购电与紧急电量不只受月度总负载影响，还受历史残差分布、当日选择的α和开始SOC共同影响。表中的费用为模板“全天购电费”列所记录的正常计划费，紧急费用在年度汇总中按5倍同时段电价另行计入。</w:t>
      </w:r>
    </w:p>
    <w:p>
      <w:pPr>
        <w:pStyle w:val="Heading2"/>
        <w:keepNext/>
        <w:spacing w:before="120" w:after="100"/>
      </w:pPr>
      <w:r>
        <w:rPr>
          <w:rFonts w:ascii="Times New Roman" w:hAnsi="Times New Roman" w:eastAsia="黑体"/>
          <w:b/>
          <w:color w:val="000000"/>
          <w:sz w:val="25"/>
        </w:rPr>
        <w:t>7.5 均值预测与风险修正对比</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448"/>
            <w:shd w:fill="D9EAF7"/>
            <w:vAlign w:val="center"/>
          </w:tcPr>
          <w:p>
            <w:pPr>
              <w:keepNext/>
              <w:jc w:val="center"/>
            </w:pPr>
            <w:r>
              <w:rPr>
                <w:rFonts w:ascii="Times New Roman" w:hAnsi="Times New Roman" w:eastAsia="黑体"/>
                <w:b/>
                <w:color w:val="000000"/>
                <w:sz w:val="16"/>
              </w:rPr>
              <w:t>指标</w:t>
            </w:r>
          </w:p>
        </w:tc>
        <w:tc>
          <w:tcPr>
            <w:tcW w:type="dxa" w:w="2448"/>
            <w:shd w:fill="D9EAF7"/>
            <w:vAlign w:val="center"/>
          </w:tcPr>
          <w:p>
            <w:pPr>
              <w:keepNext/>
              <w:jc w:val="center"/>
            </w:pPr>
            <w:r>
              <w:rPr>
                <w:rFonts w:ascii="Times New Roman" w:hAnsi="Times New Roman" w:eastAsia="黑体"/>
                <w:b/>
                <w:color w:val="000000"/>
                <w:sz w:val="16"/>
              </w:rPr>
              <w:t>均值预测</w:t>
            </w:r>
          </w:p>
        </w:tc>
        <w:tc>
          <w:tcPr>
            <w:tcW w:type="dxa" w:w="2592"/>
            <w:shd w:fill="D9EAF7"/>
            <w:vAlign w:val="center"/>
          </w:tcPr>
          <w:p>
            <w:pPr>
              <w:keepNext/>
              <w:jc w:val="center"/>
            </w:pPr>
            <w:r>
              <w:rPr>
                <w:rFonts w:ascii="Times New Roman" w:hAnsi="Times New Roman" w:eastAsia="黑体"/>
                <w:b/>
                <w:color w:val="000000"/>
                <w:sz w:val="16"/>
              </w:rPr>
              <w:t>风险修正预测</w:t>
            </w:r>
          </w:p>
        </w:tc>
        <w:tc>
          <w:tcPr>
            <w:tcW w:type="dxa" w:w="1872"/>
            <w:shd w:fill="D9EAF7"/>
            <w:vAlign w:val="center"/>
          </w:tcPr>
          <w:p>
            <w:pPr>
              <w:keepNext/>
              <w:jc w:val="center"/>
            </w:pPr>
            <w:r>
              <w:rPr>
                <w:rFonts w:ascii="Times New Roman" w:hAnsi="Times New Roman" w:eastAsia="黑体"/>
                <w:b/>
                <w:color w:val="000000"/>
                <w:sz w:val="16"/>
              </w:rPr>
              <w:t>变化</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MAE/kWh·格⁻¹</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89.277</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106.258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+16.982</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RMSE/kWh·格⁻¹</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122.089</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152.988</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+30.899</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紧急购电/kWh</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1,756,175.413</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340,789.536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-1415385.877</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22,512,123.122</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16,590,097.538</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-5922025.584</w:t>
            </w:r>
          </w:p>
        </w:tc>
      </w:tr>
    </w:tbl>
    <w:p>
      <w:pPr>
        <w:spacing w:after="40"/>
      </w:pPr>
    </w:p>
    <w:p>
      <w:pPr>
        <w:spacing w:line="360" w:lineRule="auto" w:after="80"/>
        <w:ind w:firstLine="420"/>
        <w:jc w:val="both"/>
      </w:pPr>
      <w:r>
        <w:rPr>
          <w:rFonts w:ascii="Times New Roman" w:hAnsi="Times New Roman" w:eastAsia="宋体"/>
          <w:b w:val="0"/>
          <w:color w:val="000000"/>
          <w:sz w:val="21"/>
        </w:rPr>
        <w:t>风险修正后的MAE和RMSE高于均值预测，但这并不代表策略变差。均值预测优化对称误差，而5倍紧急价格对低估的惩罚远高于高估。风险策略使紧急购电减少1,415,385.877 kWh，总费用减少5,922,025.584元，降幅为26.306%。因此，应用经济目标而不是单纯MAE判断计划预测的优劣。</w:t>
      </w:r>
    </w:p>
    <w:p>
      <w:pPr>
        <w:pStyle w:val="Heading2"/>
        <w:keepNext/>
        <w:spacing w:before="120" w:after="100"/>
      </w:pPr>
      <w:r>
        <w:rPr>
          <w:rFonts w:ascii="Times New Roman" w:hAnsi="Times New Roman" w:eastAsia="黑体"/>
          <w:b/>
          <w:color w:val="000000"/>
          <w:sz w:val="25"/>
        </w:rPr>
        <w:t>7.6 风险分位数的滚动选择</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3456"/>
            <w:shd w:fill="D9EAF7"/>
            <w:vAlign w:val="center"/>
          </w:tcPr>
          <w:p>
            <w:pPr>
              <w:keepNext/>
              <w:jc w:val="center"/>
            </w:pPr>
            <w:r>
              <w:rPr>
                <w:rFonts w:ascii="Times New Roman" w:hAnsi="Times New Roman" w:eastAsia="黑体"/>
                <w:b/>
                <w:color w:val="000000"/>
                <w:sz w:val="17"/>
              </w:rPr>
              <w:t>α</w:t>
            </w:r>
          </w:p>
        </w:tc>
        <w:tc>
          <w:tcPr>
            <w:tcW w:type="dxa" w:w="4752"/>
            <w:shd w:fill="D9EAF7"/>
            <w:vAlign w:val="center"/>
          </w:tcPr>
          <w:p>
            <w:pPr>
              <w:keepNext/>
              <w:jc w:val="center"/>
            </w:pPr>
            <w:r>
              <w:rPr>
                <w:rFonts w:ascii="Times New Roman" w:hAnsi="Times New Roman" w:eastAsia="黑体"/>
                <w:b/>
                <w:color w:val="000000"/>
                <w:sz w:val="17"/>
              </w:rPr>
              <w:t>2月至12月被选天数</w:t>
            </w:r>
          </w:p>
        </w:tc>
      </w:tr>
      <w:tr>
        <w:tc>
          <w:tcPr>
            <w:tcW w:type="dxa" w:w="3456"/>
            <w:vAlign w:val="center"/>
            <w:tcMar>
              <w:top w:w="80" w:type="dxa"/>
              <w:start w:w="90" w:type="dxa"/>
              <w:bottom w:w="80" w:type="dxa"/>
              <w:end w:w="90" w:type="dxa"/>
            </w:tcMar>
          </w:tcPr>
          <w:p>
            <w:pPr>
              <w:jc w:val="center"/>
            </w:pPr>
            <w:r>
              <w:rPr>
                <w:rFonts w:ascii="Times New Roman" w:hAnsi="Times New Roman" w:eastAsia="宋体"/>
                <w:b w:val="0"/>
                <w:color w:val="000000"/>
                <w:sz w:val="17"/>
              </w:rPr>
              <w:t>0.60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0</w:t>
            </w:r>
          </w:p>
        </w:tc>
      </w:tr>
      <w:tr>
        <w:tc>
          <w:tcPr>
            <w:tcW w:type="dxa" w:w="34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0.65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w:t>
            </w:r>
          </w:p>
        </w:tc>
      </w:tr>
      <w:tr>
        <w:tc>
          <w:tcPr>
            <w:tcW w:type="dxa" w:w="3456"/>
            <w:vAlign w:val="center"/>
            <w:tcMar>
              <w:top w:w="80" w:type="dxa"/>
              <w:start w:w="90" w:type="dxa"/>
              <w:bottom w:w="80" w:type="dxa"/>
              <w:end w:w="90" w:type="dxa"/>
            </w:tcMar>
          </w:tcPr>
          <w:p>
            <w:pPr>
              <w:jc w:val="center"/>
            </w:pPr>
            <w:r>
              <w:rPr>
                <w:rFonts w:ascii="Times New Roman" w:hAnsi="Times New Roman" w:eastAsia="宋体"/>
                <w:b w:val="0"/>
                <w:color w:val="000000"/>
                <w:sz w:val="17"/>
              </w:rPr>
              <w:t>0.70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27</w:t>
            </w:r>
          </w:p>
        </w:tc>
      </w:tr>
      <w:tr>
        <w:tc>
          <w:tcPr>
            <w:tcW w:type="dxa" w:w="34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0.75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33</w:t>
            </w:r>
          </w:p>
        </w:tc>
      </w:tr>
      <w:tr>
        <w:tc>
          <w:tcPr>
            <w:tcW w:type="dxa" w:w="3456"/>
            <w:vAlign w:val="center"/>
            <w:tcMar>
              <w:top w:w="80" w:type="dxa"/>
              <w:start w:w="90" w:type="dxa"/>
              <w:bottom w:w="80" w:type="dxa"/>
              <w:end w:w="90" w:type="dxa"/>
            </w:tcMar>
          </w:tcPr>
          <w:p>
            <w:pPr>
              <w:jc w:val="center"/>
            </w:pPr>
            <w:r>
              <w:rPr>
                <w:rFonts w:ascii="Times New Roman" w:hAnsi="Times New Roman" w:eastAsia="宋体"/>
                <w:b w:val="0"/>
                <w:color w:val="000000"/>
                <w:sz w:val="17"/>
              </w:rPr>
              <w:t>0.80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161</w:t>
            </w:r>
          </w:p>
        </w:tc>
      </w:tr>
      <w:tr>
        <w:tc>
          <w:tcPr>
            <w:tcW w:type="dxa" w:w="34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w:t>
            </w:r>
          </w:p>
        </w:tc>
      </w:tr>
      <w:tr>
        <w:tc>
          <w:tcPr>
            <w:tcW w:type="dxa" w:w="3456"/>
            <w:vAlign w:val="center"/>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21</w:t>
            </w:r>
          </w:p>
        </w:tc>
      </w:tr>
      <w:tr>
        <w:tc>
          <w:tcPr>
            <w:tcW w:type="dxa" w:w="34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w:t>
            </w:r>
          </w:p>
        </w:tc>
      </w:tr>
    </w:tbl>
    <w:p>
      <w:pPr>
        <w:spacing w:after="40"/>
      </w:pPr>
    </w:p>
    <w:p>
      <w:pPr>
        <w:spacing w:line="360" w:lineRule="auto" w:after="80"/>
        <w:ind w:firstLine="420"/>
        <w:jc w:val="both"/>
      </w:pPr>
      <w:r>
        <w:rPr>
          <w:rFonts w:ascii="Times New Roman" w:hAnsi="Times New Roman" w:eastAsia="宋体"/>
          <w:b w:val="0"/>
          <w:color w:val="000000"/>
          <w:sz w:val="21"/>
        </w:rPr>
        <w:t>理论参考0.80共被选161天，0.85被送90天，0.75被送33天，表明经济最优风险水平会随近期残差分布变化。本文没有使用全年2月至12月结果反向挑选单一α，也没有随机打乱日期。当日发生的代理成本仅在次日以后才可以进入滚动验证窗口。</w:t>
      </w:r>
    </w:p>
    <w:p>
      <w:pPr>
        <w:pStyle w:val="Heading2"/>
        <w:keepNext/>
        <w:spacing w:before="120" w:after="100"/>
      </w:pPr>
      <w:r>
        <w:rPr>
          <w:rFonts w:ascii="Times New Roman" w:hAnsi="Times New Roman" w:eastAsia="黑体"/>
          <w:b/>
          <w:color w:val="000000"/>
          <w:sz w:val="25"/>
        </w:rPr>
        <w:t>7.7 SOC连续性与指定日期</w:t>
      </w:r>
    </w:p>
    <w:p>
      <w:pPr>
        <w:spacing w:line="360" w:lineRule="auto" w:after="80"/>
        <w:ind w:firstLine="420"/>
        <w:jc w:val="both"/>
      </w:pPr>
      <w:r>
        <w:rPr>
          <w:rFonts w:ascii="Times New Roman" w:hAnsi="Times New Roman" w:eastAsia="宋体"/>
          <w:b w:val="0"/>
          <w:color w:val="000000"/>
          <w:sz w:val="21"/>
        </w:rPr>
        <w:t>回测从2025年1月1日0:00的6000 kWh开始，跨日SOC最大连续误差为0，2月至12月SOC范围为1,200.000-10,800.000 kWh。年末实际SOC为10,800.000 kWh，这是冻结计划在实际偏差下的自然结果，而不是通过当天实际数据反向调整计划强行回到6000 kWh。</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584"/>
            <w:shd w:fill="D9EAF7"/>
            <w:vAlign w:val="center"/>
          </w:tcPr>
          <w:p>
            <w:pPr>
              <w:keepNext/>
              <w:jc w:val="center"/>
            </w:pPr>
            <w:r>
              <w:rPr>
                <w:rFonts w:ascii="Times New Roman" w:hAnsi="Times New Roman" w:eastAsia="黑体"/>
                <w:b/>
                <w:color w:val="000000"/>
                <w:sz w:val="15"/>
              </w:rPr>
              <w:t>日期</w:t>
            </w:r>
          </w:p>
        </w:tc>
        <w:tc>
          <w:tcPr>
            <w:tcW w:type="dxa" w:w="792"/>
            <w:shd w:fill="D9EAF7"/>
            <w:vAlign w:val="center"/>
          </w:tcPr>
          <w:p>
            <w:pPr>
              <w:keepNext/>
              <w:jc w:val="center"/>
            </w:pPr>
            <w:r>
              <w:rPr>
                <w:rFonts w:ascii="Times New Roman" w:hAnsi="Times New Roman" w:eastAsia="黑体"/>
                <w:b/>
                <w:color w:val="000000"/>
                <w:sz w:val="15"/>
              </w:rPr>
              <w:t>α</w:t>
            </w:r>
          </w:p>
        </w:tc>
        <w:tc>
          <w:tcPr>
            <w:tcW w:type="dxa" w:w="2088"/>
            <w:shd w:fill="D9EAF7"/>
            <w:vAlign w:val="center"/>
          </w:tcPr>
          <w:p>
            <w:pPr>
              <w:keepNext/>
              <w:jc w:val="center"/>
            </w:pPr>
            <w:r>
              <w:rPr>
                <w:rFonts w:ascii="Times New Roman" w:hAnsi="Times New Roman" w:eastAsia="黑体"/>
                <w:b/>
                <w:color w:val="000000"/>
                <w:sz w:val="15"/>
              </w:rPr>
              <w:t>计划购电/kWh</w:t>
            </w:r>
          </w:p>
        </w:tc>
        <w:tc>
          <w:tcPr>
            <w:tcW w:type="dxa" w:w="1800"/>
            <w:shd w:fill="D9EAF7"/>
            <w:vAlign w:val="center"/>
          </w:tcPr>
          <w:p>
            <w:pPr>
              <w:keepNext/>
              <w:jc w:val="center"/>
            </w:pPr>
            <w:r>
              <w:rPr>
                <w:rFonts w:ascii="Times New Roman" w:hAnsi="Times New Roman" w:eastAsia="黑体"/>
                <w:b/>
                <w:color w:val="000000"/>
                <w:sz w:val="15"/>
              </w:rPr>
              <w:t>正常费/元</w:t>
            </w:r>
          </w:p>
        </w:tc>
        <w:tc>
          <w:tcPr>
            <w:tcW w:type="dxa" w:w="1800"/>
            <w:shd w:fill="D9EAF7"/>
            <w:vAlign w:val="center"/>
          </w:tcPr>
          <w:p>
            <w:pPr>
              <w:keepNext/>
              <w:jc w:val="center"/>
            </w:pPr>
            <w:r>
              <w:rPr>
                <w:rFonts w:ascii="Times New Roman" w:hAnsi="Times New Roman" w:eastAsia="黑体"/>
                <w:b/>
                <w:color w:val="000000"/>
                <w:sz w:val="15"/>
              </w:rPr>
              <w:t>紧急购电/kWh</w:t>
            </w:r>
          </w:p>
        </w:tc>
        <w:tc>
          <w:tcPr>
            <w:tcW w:type="dxa" w:w="1800"/>
            <w:shd w:fill="D9EAF7"/>
            <w:vAlign w:val="center"/>
          </w:tcPr>
          <w:p>
            <w:pPr>
              <w:keepNext/>
              <w:jc w:val="center"/>
            </w:pPr>
            <w:r>
              <w:rPr>
                <w:rFonts w:ascii="Times New Roman" w:hAnsi="Times New Roman" w:eastAsia="黑体"/>
                <w:b/>
                <w:color w:val="000000"/>
                <w:sz w:val="15"/>
              </w:rPr>
              <w:t>0/24点SOC</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2025-03-20</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0.75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70,252.179</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42,577.322</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2025-06-21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0.90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59,489.717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35,665.210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2025-09-23</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70,396.368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43,941.438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2025-12-21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0.85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89,447.981</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56,127.808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4,331.562</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10800.0/10711.7</w:t>
            </w:r>
          </w:p>
        </w:tc>
      </w:tr>
    </w:tbl>
    <w:p>
      <w:pPr>
        <w:spacing w:after="40"/>
      </w:pPr>
    </w:p>
    <w:p>
      <w:pPr>
        <w:pStyle w:val="Heading1"/>
        <w:keepNext/>
        <w:spacing w:before="200" w:after="100"/>
      </w:pPr>
      <w:r>
        <w:rPr>
          <w:rFonts w:ascii="Times New Roman" w:hAnsi="Times New Roman" w:eastAsia="黑体"/>
          <w:b/>
          <w:color w:val="000000"/>
          <w:sz w:val="30"/>
        </w:rPr>
        <w:t>8  问题三多时点预测滚动优化</w:t>
      </w:r>
    </w:p>
    <w:p>
      <w:pPr>
        <w:pStyle w:val="Heading2"/>
        <w:keepNext/>
        <w:spacing w:before="120" w:after="100"/>
      </w:pPr>
      <w:r>
        <w:rPr>
          <w:rFonts w:ascii="Times New Roman" w:hAnsi="Times New Roman" w:eastAsia="黑体"/>
          <w:b/>
          <w:color w:val="000000"/>
          <w:sz w:val="25"/>
        </w:rPr>
        <w:t>8.1 滚动决策机制</w:t>
      </w:r>
    </w:p>
    <w:p>
      <w:pPr>
        <w:spacing w:line="360" w:lineRule="auto" w:after="80"/>
        <w:ind w:firstLine="420"/>
        <w:jc w:val="both"/>
      </w:pPr>
      <w:r>
        <w:rPr>
          <w:rFonts w:ascii="Times New Roman" w:hAnsi="Times New Roman" w:eastAsia="宋体"/>
          <w:b w:val="0"/>
          <w:color w:val="000000"/>
          <w:sz w:val="21"/>
        </w:rPr>
        <w:t>0:00时将24个整点预测分别复制到6个10分钟格，形成全天光伏预测并求解基准计划G0。到6:00、12:00和18:00时，保留此前已经执行的决策和对应SOC，以最新预测重新求解剩余时段。预测超过当日24:00的部分不参与当日模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D9EAF7"/>
            <w:vAlign w:val="center"/>
          </w:tcPr>
          <w:p>
            <w:pPr>
              <w:keepNext/>
              <w:jc w:val="center"/>
            </w:pPr>
            <w:r>
              <w:rPr>
                <w:rFonts w:ascii="Times New Roman" w:hAnsi="Times New Roman" w:eastAsia="黑体"/>
                <w:b/>
                <w:color w:val="000000"/>
                <w:sz w:val="19"/>
              </w:rPr>
              <w:t>发布时刻</w:t>
            </w:r>
          </w:p>
        </w:tc>
        <w:tc>
          <w:tcPr>
            <w:tcW w:type="dxa" w:w="2448"/>
            <w:shd w:fill="D9EAF7"/>
            <w:vAlign w:val="center"/>
          </w:tcPr>
          <w:p>
            <w:pPr>
              <w:keepNext/>
              <w:jc w:val="center"/>
            </w:pPr>
            <w:r>
              <w:rPr>
                <w:rFonts w:ascii="Times New Roman" w:hAnsi="Times New Roman" w:eastAsia="黑体"/>
                <w:b/>
                <w:color w:val="000000"/>
                <w:sz w:val="19"/>
              </w:rPr>
              <w:t>已冻结区间</w:t>
            </w:r>
          </w:p>
        </w:tc>
        <w:tc>
          <w:tcPr>
            <w:tcW w:type="dxa" w:w="2448"/>
            <w:shd w:fill="D9EAF7"/>
            <w:vAlign w:val="center"/>
          </w:tcPr>
          <w:p>
            <w:pPr>
              <w:keepNext/>
              <w:jc w:val="center"/>
            </w:pPr>
            <w:r>
              <w:rPr>
                <w:rFonts w:ascii="Times New Roman" w:hAnsi="Times New Roman" w:eastAsia="黑体"/>
                <w:b/>
                <w:color w:val="000000"/>
                <w:sz w:val="19"/>
              </w:rPr>
              <w:t>重新优化区间</w:t>
            </w:r>
          </w:p>
        </w:tc>
        <w:tc>
          <w:tcPr>
            <w:tcW w:type="dxa" w:w="3024"/>
            <w:shd w:fill="D9EAF7"/>
            <w:vAlign w:val="center"/>
          </w:tcPr>
          <w:p>
            <w:pPr>
              <w:keepNext/>
              <w:jc w:val="center"/>
            </w:pPr>
            <w:r>
              <w:rPr>
                <w:rFonts w:ascii="Times New Roman" w:hAnsi="Times New Roman" w:eastAsia="黑体"/>
                <w:b/>
                <w:color w:val="000000"/>
                <w:sz w:val="19"/>
              </w:rPr>
              <w:t>所用预测</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无</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0点发布的未来24小时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6点预测的前18小时</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12:00-24:00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12点预测的前12小时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18点预测的前6小时</w:t>
            </w:r>
          </w:p>
        </w:tc>
      </w:tr>
    </w:tbl>
    <w:p>
      <w:pPr>
        <w:spacing w:after="40"/>
      </w:pPr>
    </w:p>
    <w:p>
      <w:pPr>
        <w:pStyle w:val="Heading2"/>
        <w:keepNext/>
        <w:spacing w:before="120" w:after="100"/>
      </w:pPr>
      <w:r>
        <w:rPr>
          <w:rFonts w:ascii="Times New Roman" w:hAnsi="Times New Roman" w:eastAsia="黑体"/>
          <w:b/>
          <w:color w:val="000000"/>
          <w:sz w:val="25"/>
        </w:rPr>
        <w:t>8.2 调整结算目标</w:t>
      </w:r>
    </w:p>
    <w:p>
      <w:pPr>
        <w:spacing w:line="360" w:lineRule="auto" w:after="80"/>
        <w:ind w:firstLine="420"/>
        <w:jc w:val="both"/>
      </w:pPr>
      <w:r>
        <w:rPr>
          <w:rFonts w:ascii="Times New Roman" w:hAnsi="Times New Roman" w:eastAsia="宋体"/>
          <w:b w:val="0"/>
          <w:color w:val="000000"/>
          <w:sz w:val="21"/>
        </w:rPr>
        <w:t>若调整购电量低于0:00计划，减少部分仍支付交易电价50%的违约费；若高于计划，仅对超出部分按交易电价1.5倍增加费用。计划购电费始终按G0计算，避免把已经承诺的电量重复替换为调整量。</w:t>
      </w:r>
    </w:p>
    <w:p>
      <w:pPr>
        <w:spacing w:before="60" w:after="100"/>
        <w:jc w:val="center"/>
      </w:pPr>
      <m:oMathPara>
        <m:oMath>
          <m:r>
            <m:t>Cadj=Σ(d,t){0.5π(d,t)[G0(d,t)-G(d,t)]⁺+1.5π(d,t)[G(d,t)-G0(d,t)]⁺}</m:t>
          </m:r>
        </m:oMath>
      </m:oMathPara>
      <w:r>
        <w:rPr>
          <w:rFonts w:ascii="Times New Roman" w:hAnsi="Times New Roman" w:eastAsia="Times New Roman"/>
          <w:b w:val="0"/>
          <w:color w:val="000000"/>
          <w:sz w:val="21"/>
        </w:rPr>
        <w:t xml:space="preserve">    (11)</w:t>
      </w:r>
    </w:p>
    <w:p>
      <w:pPr>
        <w:spacing w:before="60" w:after="100"/>
        <w:jc w:val="center"/>
      </w:pPr>
      <m:oMathPara>
        <m:oMath>
          <m:r>
            <m:t>Croll=Cplan+Cadj+5Σ(d,t)π(d,t)E(d,t)</m:t>
          </m:r>
        </m:oMath>
      </m:oMathPara>
      <w:r>
        <w:rPr>
          <w:rFonts w:ascii="Times New Roman" w:hAnsi="Times New Roman" w:eastAsia="Times New Roman"/>
          <w:b w:val="0"/>
          <w:color w:val="000000"/>
          <w:sz w:val="21"/>
        </w:rPr>
        <w:t xml:space="preserve">    (12)</w:t>
      </w:r>
    </w:p>
    <w:p>
      <w:pPr>
        <w:spacing w:line="360" w:lineRule="auto" w:after="80"/>
        <w:ind w:firstLine="420"/>
        <w:jc w:val="both"/>
      </w:pPr>
      <w:r>
        <w:rPr>
          <w:rFonts w:ascii="Times New Roman" w:hAnsi="Times New Roman" w:eastAsia="宋体"/>
          <w:b w:val="0"/>
          <w:color w:val="000000"/>
          <w:sz w:val="21"/>
        </w:rPr>
        <w:t>每次调整的目标函数仅包含会受本次决策影响的偏差费用和未来物理运行成本，并维持当日终端SOC。实际执行后，用附件2实际光伏计算所需光伏与可用光伏之间的正缺口，得到最终紧急购电量。</w:t>
      </w:r>
    </w:p>
    <w:p>
      <w:pPr>
        <w:pStyle w:val="Heading2"/>
        <w:keepNext/>
        <w:spacing w:before="120" w:after="100"/>
      </w:pPr>
      <w:r>
        <w:rPr>
          <w:rFonts w:ascii="Times New Roman" w:hAnsi="Times New Roman" w:eastAsia="黑体"/>
          <w:b/>
          <w:color w:val="000000"/>
          <w:sz w:val="25"/>
        </w:rPr>
        <w:t>8.3 总体结果与0点基线比较</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0点计划</w:t>
            </w:r>
          </w:p>
        </w:tc>
        <w:tc>
          <w:tcPr>
            <w:tcW w:type="dxa" w:w="3096"/>
            <w:shd w:fill="D9EAF7"/>
            <w:vAlign w:val="center"/>
          </w:tcPr>
          <w:p>
            <w:pPr>
              <w:keepNext/>
              <w:jc w:val="center"/>
            </w:pPr>
            <w:r>
              <w:rPr>
                <w:rFonts w:ascii="Times New Roman" w:hAnsi="Times New Roman" w:eastAsia="黑体"/>
                <w:b/>
                <w:color w:val="000000"/>
                <w:sz w:val="18"/>
              </w:rPr>
              <w:t>滚动后结果</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计划/调整购电量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20,385,219.036</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20,813,735.535</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上调购电量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428,516.499</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1,156,706.403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869,434.390</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21,541,925.439</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21,683,169.926</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 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17,398,749.163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16,716,726.782</w:t>
            </w:r>
          </w:p>
        </w:tc>
      </w:tr>
    </w:tbl>
    <w:p>
      <w:pPr>
        <w:spacing w:after="40"/>
      </w:pPr>
    </w:p>
    <w:p>
      <w:pPr>
        <w:spacing w:line="360" w:lineRule="auto" w:after="80"/>
        <w:ind w:firstLine="420"/>
        <w:jc w:val="both"/>
      </w:pPr>
      <w:r>
        <w:rPr>
          <w:rFonts w:ascii="Times New Roman" w:hAnsi="Times New Roman" w:eastAsia="宋体"/>
          <w:b w:val="0"/>
          <w:color w:val="000000"/>
          <w:sz w:val="21"/>
        </w:rPr>
        <w:t>滚动优化后的计划购电费为12,570,533.914元，调整费用为392,819.339元，紧急购电费为3,753,373.529元，总费用为16,716,726.782元。相对仅用0点预测的基线，紧急购电减少287,272.012 kWh，总费用下降3.920%。因此6、12、18点预测具有明确经济价值。</w:t>
      </w:r>
    </w:p>
    <w:p>
      <w:pPr>
        <w:spacing w:line="360" w:lineRule="auto" w:after="80"/>
        <w:ind w:firstLine="420"/>
        <w:jc w:val="both"/>
      </w:pPr>
      <w:r>
        <w:rPr>
          <w:rFonts w:ascii="Times New Roman" w:hAnsi="Times New Roman" w:eastAsia="宋体"/>
          <w:b w:val="0"/>
          <w:color w:val="000000"/>
          <w:sz w:val="21"/>
        </w:rPr>
        <w:t>下调购电量仅为7.10×10^-11 kWh，可视为求解容差内的0；策略主要通过上调正常购电替代部分5倍价格的紧急购电。尽管物理购电总量略有上升，单位电量结算结构得到改善，从而降低总费用。</w:t>
      </w:r>
    </w:p>
    <w:p>
      <w:pPr>
        <w:pStyle w:val="Heading2"/>
        <w:keepNext/>
        <w:spacing w:before="120" w:after="100"/>
      </w:pPr>
      <w:r>
        <w:rPr>
          <w:rFonts w:ascii="Times New Roman" w:hAnsi="Times New Roman" w:eastAsia="黑体"/>
          <w:b/>
          <w:color w:val="000000"/>
          <w:sz w:val="25"/>
        </w:rPr>
        <w:t>8.4 指定日期紧急购电区间</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日期</w:t>
            </w:r>
          </w:p>
        </w:tc>
        <w:tc>
          <w:tcPr>
            <w:tcW w:type="dxa" w:w="3888"/>
            <w:shd w:fill="D9EAF7"/>
            <w:vAlign w:val="center"/>
          </w:tcPr>
          <w:p>
            <w:pPr>
              <w:keepNext/>
              <w:jc w:val="center"/>
            </w:pPr>
            <w:r>
              <w:rPr>
                <w:rFonts w:ascii="Times New Roman" w:hAnsi="Times New Roman" w:eastAsia="黑体"/>
                <w:b/>
                <w:color w:val="000000"/>
                <w:sz w:val="17"/>
              </w:rPr>
              <w:t>紧急购电时间段</w:t>
            </w:r>
          </w:p>
        </w:tc>
        <w:tc>
          <w:tcPr>
            <w:tcW w:type="dxa" w:w="3168"/>
            <w:shd w:fill="D9EAF7"/>
            <w:vAlign w:val="center"/>
          </w:tcPr>
          <w:p>
            <w:pPr>
              <w:keepNext/>
              <w:jc w:val="center"/>
            </w:pPr>
            <w:r>
              <w:rPr>
                <w:rFonts w:ascii="Times New Roman" w:hAnsi="Times New Roman" w:eastAsia="黑体"/>
                <w:b/>
                <w:color w:val="000000"/>
                <w:sz w:val="17"/>
              </w:rPr>
              <w:t>购电量/kWh</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2025-03-20</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6:10-6:30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396.401</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6:40-10:00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2,459.099</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1,027.582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12:50-13:00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16.007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13:20-14:00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115.672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16.787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16:50-17:00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2.986</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2025-06-21</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4:00-4:50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5.242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5:00-5:50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362.662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6:00-7:20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713.167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11:00-11:10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15.595</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2025-09-23</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6:00-6:30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558.912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6:40-6:50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43.893</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7:00-10:40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2,359.012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10:50-11:20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297.094</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11:30-12:00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153.416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13:50-14:00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14.528</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6.976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2025-12-21</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7:00-7:30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570.149</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7:40-11:50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1,933.602</w:t>
            </w:r>
          </w:p>
        </w:tc>
      </w:tr>
    </w:tbl>
    <w:p>
      <w:pPr>
        <w:spacing w:after="40"/>
      </w:pPr>
    </w:p>
    <w:p>
      <w:pPr>
        <w:spacing w:line="360" w:lineRule="auto" w:after="80"/>
        <w:ind w:firstLine="420"/>
        <w:jc w:val="both"/>
      </w:pPr>
      <w:r>
        <w:rPr>
          <w:rFonts w:ascii="Times New Roman" w:hAnsi="Times New Roman" w:eastAsia="宋体"/>
          <w:b w:val="0"/>
          <w:color w:val="000000"/>
          <w:sz w:val="21"/>
        </w:rPr>
        <w:t>紧急购电主要集中在清晨至中午的光伏爬坡期，此时预测偏差与储能可用能量共同决定缺口。时间段已经按右端时间戳口径校正，例如数组中6:20的值对应6:10-6:20，不再整体晚移10分钟。</w:t>
      </w:r>
    </w:p>
    <w:p>
      <w:pPr>
        <w:pStyle w:val="Heading2"/>
        <w:keepNext/>
        <w:spacing w:before="120" w:after="100"/>
      </w:pPr>
      <w:r>
        <w:rPr>
          <w:rFonts w:ascii="Times New Roman" w:hAnsi="Times New Roman" w:eastAsia="黑体"/>
          <w:b/>
          <w:color w:val="000000"/>
          <w:sz w:val="25"/>
        </w:rPr>
        <w:t>8.5 月度滚动执行结果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调整后购电/万kWh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872"/>
            <w:shd w:fill="D9EAF7"/>
            <w:vAlign w:val="center"/>
          </w:tcPr>
          <w:p>
            <w:pPr>
              <w:keepNext/>
              <w:jc w:val="center"/>
            </w:pPr>
            <w:r>
              <w:rPr>
                <w:rFonts w:ascii="Times New Roman" w:hAnsi="Times New Roman" w:eastAsia="黑体"/>
                <w:b/>
                <w:color w:val="000000"/>
                <w:sz w:val="16"/>
              </w:rPr>
              <w:t>充电/万kWh</w:t>
            </w:r>
          </w:p>
        </w:tc>
        <w:tc>
          <w:tcPr>
            <w:tcW w:type="dxa" w:w="1872"/>
            <w:shd w:fill="D9EAF7"/>
            <w:vAlign w:val="center"/>
          </w:tcPr>
          <w:p>
            <w:pPr>
              <w:keepNext/>
              <w:jc w:val="center"/>
            </w:pPr>
            <w:r>
              <w:rPr>
                <w:rFonts w:ascii="Times New Roman" w:hAnsi="Times New Roman" w:eastAsia="黑体"/>
                <w:b/>
                <w:color w:val="000000"/>
                <w:sz w:val="16"/>
              </w:rPr>
              <w:t>放电/万kWh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191.21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59.91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48.53</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180.87</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7.76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61.94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50.17</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151.05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52.78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148.32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41.36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197.59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59.19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47.94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219.20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8.46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60.03</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48.63</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191.98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54.06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43.79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169.10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8.16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55.87</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45.25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178.03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61.69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49.97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199.24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6.90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65.02</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52.66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254.76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74.03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59.96</w:t>
            </w:r>
          </w:p>
        </w:tc>
      </w:tr>
    </w:tbl>
    <w:p>
      <w:pPr>
        <w:spacing w:after="40"/>
      </w:pPr>
    </w:p>
    <w:p>
      <w:pPr>
        <w:spacing w:before="80" w:after="40"/>
        <w:jc w:val="center"/>
      </w:pPr>
      <w:r>
        <w:drawing>
          <wp:inline xmlns:a="http://schemas.openxmlformats.org/drawingml/2006/main" xmlns:pic="http://schemas.openxmlformats.org/drawingml/2006/picture">
            <wp:extent cx="5806440" cy="2758059"/>
            <wp:docPr id="5" name="Picture 5"/>
            <wp:cNvGraphicFramePr>
              <a:graphicFrameLocks noChangeAspect="1"/>
            </wp:cNvGraphicFramePr>
            <a:graphic>
              <a:graphicData uri="http://schemas.openxmlformats.org/drawingml/2006/picture">
                <pic:pic>
                  <pic:nvPicPr>
                    <pic:cNvPr id="0" name="monthly_emergency.png"/>
                    <pic:cNvPicPr/>
                  </pic:nvPicPr>
                  <pic:blipFill>
                    <a:blip r:embed="rId14"/>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图6  固定与动态电价下月度紧急购电量</w:t>
      </w:r>
    </w:p>
    <w:p>
      <w:pPr>
        <w:spacing w:line="360" w:lineRule="auto" w:after="80"/>
        <w:ind w:firstLine="420"/>
        <w:jc w:val="both"/>
      </w:pPr>
      <w:r>
        <w:rPr>
          <w:rFonts w:ascii="Times New Roman" w:hAnsi="Times New Roman" w:eastAsia="宋体"/>
          <w:b w:val="0"/>
          <w:color w:val="000000"/>
          <w:sz w:val="21"/>
        </w:rPr>
        <w:t>固定电价滚动方案的紧急购电峰值出现在8月，该月紧急购电占物理外网购电的4.482%。紧急购电在各月均可能出现，表明误差并非单一季节事件；但其规模随光伏爬坡速度、预测偏差和当月负载共同变化。月度数据由完整10分钟紧急购电区间逐日汇总，各月合计与869434.390 kWh年度总量完全一致。</w:t>
      </w:r>
    </w:p>
    <w:p>
      <w:pPr>
        <w:pStyle w:val="Heading2"/>
        <w:keepNext/>
        <w:spacing w:before="120" w:after="100"/>
      </w:pPr>
      <w:r>
        <w:rPr>
          <w:rFonts w:ascii="Times New Roman" w:hAnsi="Times New Roman" w:eastAsia="黑体"/>
          <w:b/>
          <w:color w:val="000000"/>
          <w:sz w:val="25"/>
        </w:rPr>
        <w:t>8.6 费用组成与更新价值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7"/>
              </w:rPr>
              <w:t>费用项目</w:t>
            </w:r>
          </w:p>
        </w:tc>
        <w:tc>
          <w:tcPr>
            <w:tcW w:type="dxa" w:w="2232"/>
            <w:shd w:fill="D9EAF7"/>
            <w:vAlign w:val="center"/>
          </w:tcPr>
          <w:p>
            <w:pPr>
              <w:keepNext/>
              <w:jc w:val="center"/>
            </w:pPr>
            <w:r>
              <w:rPr>
                <w:rFonts w:ascii="Times New Roman" w:hAnsi="Times New Roman" w:eastAsia="黑体"/>
                <w:b/>
                <w:color w:val="000000"/>
                <w:sz w:val="17"/>
              </w:rPr>
              <w:t>金额/元</w:t>
            </w:r>
          </w:p>
        </w:tc>
        <w:tc>
          <w:tcPr>
            <w:tcW w:type="dxa" w:w="1800"/>
            <w:shd w:fill="D9EAF7"/>
            <w:vAlign w:val="center"/>
          </w:tcPr>
          <w:p>
            <w:pPr>
              <w:keepNext/>
              <w:jc w:val="center"/>
            </w:pPr>
            <w:r>
              <w:rPr>
                <w:rFonts w:ascii="Times New Roman" w:hAnsi="Times New Roman" w:eastAsia="黑体"/>
                <w:b/>
                <w:color w:val="000000"/>
                <w:sz w:val="17"/>
              </w:rPr>
              <w:t>占总费用/%</w:t>
            </w:r>
          </w:p>
        </w:tc>
        <w:tc>
          <w:tcPr>
            <w:tcW w:type="dxa" w:w="3096"/>
            <w:shd w:fill="D9EAF7"/>
            <w:vAlign w:val="center"/>
          </w:tcPr>
          <w:p>
            <w:pPr>
              <w:keepNext/>
              <w:jc w:val="center"/>
            </w:pPr>
            <w:r>
              <w:rPr>
                <w:rFonts w:ascii="Times New Roman" w:hAnsi="Times New Roman" w:eastAsia="黑体"/>
                <w:b/>
                <w:color w:val="000000"/>
                <w:sz w:val="17"/>
              </w:rPr>
              <w:t>形成机制</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0点计划购电费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12,570,533.914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75.197</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按0点基准计划结算</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调整费用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392,819.339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2.350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上调1.5倍 下调违约50%</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紧急购电费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3,753,373.529</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22.453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实际缺口按5倍价格补足</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总费用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16,716,726.782</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三项费用之和</w:t>
            </w:r>
          </w:p>
        </w:tc>
      </w:tr>
    </w:tbl>
    <w:p>
      <w:pPr>
        <w:spacing w:after="40"/>
      </w:pPr>
    </w:p>
    <w:p>
      <w:pPr>
        <w:spacing w:line="360" w:lineRule="auto" w:after="80"/>
        <w:ind w:firstLine="420"/>
        <w:jc w:val="both"/>
      </w:pPr>
      <w:r>
        <w:rPr>
          <w:rFonts w:ascii="Times New Roman" w:hAnsi="Times New Roman" w:eastAsia="宋体"/>
          <w:b w:val="0"/>
          <w:color w:val="000000"/>
          <w:sz w:val="21"/>
        </w:rPr>
        <w:t>增加6、12、18点预测后，模型用较便宜的上调购电替代部分5倍价格的紧急购电。即使上调部分按1.5倍计价，其单位成本仍只有紧急购电的30%。因此滚动策略允许物理购电量略增，却使高价应急电量下降并降低总费用。这也是本题中评价策略时必须同时报告电量结构和费用结构的原因。</w:t>
      </w:r>
    </w:p>
    <w:p>
      <w:pPr>
        <w:pStyle w:val="Heading2"/>
        <w:keepNext/>
        <w:spacing w:before="120" w:after="100"/>
      </w:pPr>
      <w:r>
        <w:rPr>
          <w:rFonts w:ascii="Times New Roman" w:hAnsi="Times New Roman" w:eastAsia="黑体"/>
          <w:b/>
          <w:color w:val="000000"/>
          <w:sz w:val="25"/>
        </w:rPr>
        <w:t>8.7 四个指定日期的差异</w:t>
      </w:r>
    </w:p>
    <w:p>
      <w:pPr>
        <w:spacing w:line="360" w:lineRule="auto" w:after="80"/>
        <w:ind w:firstLine="420"/>
        <w:jc w:val="both"/>
      </w:pPr>
      <w:r>
        <w:rPr>
          <w:rFonts w:ascii="Times New Roman" w:hAnsi="Times New Roman" w:eastAsia="宋体"/>
          <w:b w:val="0"/>
          <w:color w:val="000000"/>
          <w:sz w:val="21"/>
        </w:rPr>
        <w:t>四个指定日期中，紧急购电量从高到低依次为2025-03-20为4,034.533 kWh、2025-09-23为3,433.832 kWh、2025-12-21为2,503.751 kWh、2025-06-21为1,096.665 kWh。3月20日的缺口最大，且由多个清晨至午间区间构成；6月21日缺口最小，说明最新预测与储能余量能够覆盖多数偏差。四日区间分布不同，但都没有在18点以后形成大规模连续缺口，反映晚间光伏预测误差已基本消失。</w:t>
      </w:r>
    </w:p>
    <w:p>
      <w:pPr>
        <w:pStyle w:val="Heading2"/>
        <w:keepNext/>
        <w:spacing w:before="120" w:after="100"/>
      </w:pPr>
      <w:r>
        <w:rPr>
          <w:rFonts w:ascii="Times New Roman" w:hAnsi="Times New Roman" w:eastAsia="黑体"/>
          <w:b/>
          <w:color w:val="000000"/>
          <w:sz w:val="25"/>
        </w:rPr>
        <w:t>8.8 滚动算法伪代码说明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36"/>
            <w:shd w:fill="D9EAF7"/>
            <w:vAlign w:val="center"/>
          </w:tcPr>
          <w:p>
            <w:pPr>
              <w:keepNext/>
              <w:jc w:val="center"/>
            </w:pPr>
            <w:r>
              <w:rPr>
                <w:rFonts w:ascii="Times New Roman" w:hAnsi="Times New Roman" w:eastAsia="黑体"/>
                <w:b/>
                <w:color w:val="000000"/>
                <w:sz w:val="17"/>
              </w:rPr>
              <w:t>步骤</w:t>
            </w:r>
          </w:p>
        </w:tc>
        <w:tc>
          <w:tcPr>
            <w:tcW w:type="dxa" w:w="5184"/>
            <w:shd w:fill="D9EAF7"/>
            <w:vAlign w:val="center"/>
          </w:tcPr>
          <w:p>
            <w:pPr>
              <w:keepNext/>
              <w:jc w:val="center"/>
            </w:pPr>
            <w:r>
              <w:rPr>
                <w:rFonts w:ascii="Times New Roman" w:hAnsi="Times New Roman" w:eastAsia="黑体"/>
                <w:b/>
                <w:color w:val="000000"/>
                <w:sz w:val="17"/>
              </w:rPr>
              <w:t>操作</w:t>
            </w:r>
          </w:p>
        </w:tc>
        <w:tc>
          <w:tcPr>
            <w:tcW w:type="dxa" w:w="3240"/>
            <w:shd w:fill="D9EAF7"/>
            <w:vAlign w:val="center"/>
          </w:tcPr>
          <w:p>
            <w:pPr>
              <w:keepNext/>
              <w:jc w:val="center"/>
            </w:pPr>
            <w:r>
              <w:rPr>
                <w:rFonts w:ascii="Times New Roman" w:hAnsi="Times New Roman" w:eastAsia="黑体"/>
                <w:b/>
                <w:color w:val="000000"/>
                <w:sz w:val="17"/>
              </w:rPr>
              <w:t>关键状态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1</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读取0点预测并展开为144个10分钟格</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形成G0和初始SOC轨迹</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到6点冻结索引0至35</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以S(36)作为剩余时域初值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3</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到12点冻结索引0至71</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以S(72)作为剩余时域初值</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到18点冻结索引0至107</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以S(108)作为剩余时域初值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5</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用实际光伏回放最终策略</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计算紧急购电与结算费用</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检查日末SOC和全部残差</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写入计划 调整 储能与应急表</w:t>
            </w:r>
          </w:p>
        </w:tc>
      </w:tr>
    </w:tbl>
    <w:p>
      <w:pPr>
        <w:spacing w:after="40"/>
      </w:pPr>
    </w:p>
    <w:p>
      <w:pPr>
        <w:pStyle w:val="Heading1"/>
        <w:keepNext/>
        <w:spacing w:before="200" w:after="100"/>
      </w:pPr>
      <w:r>
        <w:rPr>
          <w:rFonts w:ascii="Times New Roman" w:hAnsi="Times New Roman" w:eastAsia="黑体"/>
          <w:b/>
          <w:color w:val="000000"/>
          <w:sz w:val="30"/>
        </w:rPr>
        <w:t>9  问题四动态电价扩展</w:t>
      </w:r>
    </w:p>
    <w:p>
      <w:pPr>
        <w:pStyle w:val="Heading2"/>
        <w:keepNext/>
        <w:spacing w:before="120" w:after="100"/>
      </w:pPr>
      <w:r>
        <w:rPr>
          <w:rFonts w:ascii="Times New Roman" w:hAnsi="Times New Roman" w:eastAsia="黑体"/>
          <w:b/>
          <w:color w:val="000000"/>
          <w:sz w:val="25"/>
        </w:rPr>
        <w:t>9.1 模型修改</w:t>
      </w:r>
    </w:p>
    <w:p>
      <w:pPr>
        <w:spacing w:line="360" w:lineRule="auto" w:after="80"/>
        <w:ind w:firstLine="420"/>
        <w:jc w:val="both"/>
      </w:pPr>
      <w:r>
        <w:rPr>
          <w:rFonts w:ascii="Times New Roman" w:hAnsi="Times New Roman" w:eastAsia="宋体"/>
          <w:b w:val="0"/>
          <w:color w:val="000000"/>
          <w:sz w:val="21"/>
        </w:rPr>
        <w:t>问题四保持前述决策变量、约束和滚动机制不变，将固定价格向量π(t)替换为逐日动态价格π(d,t)。紧急购电、违约和超购费率均以各自交易时段的动态价格为基数。由于平均价格几乎不变而方差增大，费用变化主要来自价格与净负载、预测误差在时间上的相关性，而非均价变化。</w:t>
      </w:r>
    </w:p>
    <w:p>
      <w:pPr>
        <w:pStyle w:val="Heading2"/>
        <w:keepNext/>
        <w:spacing w:before="120" w:after="100"/>
      </w:pPr>
      <w:r>
        <w:rPr>
          <w:rFonts w:ascii="Times New Roman" w:hAnsi="Times New Roman" w:eastAsia="黑体"/>
          <w:b/>
          <w:color w:val="000000"/>
          <w:sz w:val="25"/>
        </w:rPr>
        <w:t>9.2 问题四结果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问题4-2</w:t>
            </w:r>
          </w:p>
        </w:tc>
        <w:tc>
          <w:tcPr>
            <w:tcW w:type="dxa" w:w="3096"/>
            <w:shd w:fill="D9EAF7"/>
            <w:vAlign w:val="center"/>
          </w:tcPr>
          <w:p>
            <w:pPr>
              <w:keepNext/>
              <w:jc w:val="center"/>
            </w:pPr>
            <w:r>
              <w:rPr>
                <w:rFonts w:ascii="Times New Roman" w:hAnsi="Times New Roman" w:eastAsia="黑体"/>
                <w:b/>
                <w:color w:val="000000"/>
                <w:sz w:val="18"/>
              </w:rPr>
              <w:t>问题4-3</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20,446,596.213</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调整后购电量/kWh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20,878,970.562</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870,418.762</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21,749,389.325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12,782,591.809</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17,419,346.464</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6,885,202.511</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6,863,194.085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5,578,094.034</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5,559,187.209</w:t>
            </w:r>
          </w:p>
        </w:tc>
      </w:tr>
    </w:tbl>
    <w:p>
      <w:pPr>
        <w:spacing w:after="40"/>
      </w:pPr>
    </w:p>
    <w:p>
      <w:pPr>
        <w:spacing w:line="360" w:lineRule="auto" w:after="80"/>
        <w:ind w:firstLine="420"/>
        <w:jc w:val="both"/>
      </w:pPr>
      <w:r>
        <w:rPr>
          <w:rFonts w:ascii="Times New Roman" w:hAnsi="Times New Roman" w:eastAsia="宋体"/>
          <w:b w:val="0"/>
          <w:color w:val="000000"/>
          <w:sz w:val="21"/>
        </w:rPr>
        <w:t>问题4-2沿用其原确定性信息结构，而修订后的问题二是严格因果回测，因此两者的费用差同时包含电价与信息结构差异，不解释为纯电价效应。问题4-3与问题三的滚动信息结构相同，动态电价使其费用增加4.203%；相对仅用0点预测的基线，仍减少紧急购电286,287.640 kWh。</w:t>
      </w:r>
    </w:p>
    <w:p>
      <w:pPr>
        <w:spacing w:before="80" w:after="40"/>
        <w:jc w:val="center"/>
      </w:pPr>
      <w:r>
        <w:drawing>
          <wp:inline xmlns:a="http://schemas.openxmlformats.org/drawingml/2006/main" xmlns:pic="http://schemas.openxmlformats.org/drawingml/2006/picture">
            <wp:extent cx="5806440" cy="2758059"/>
            <wp:docPr id="6" name="Picture 6"/>
            <wp:cNvGraphicFramePr>
              <a:graphicFrameLocks noChangeAspect="1"/>
            </wp:cNvGraphicFramePr>
            <a:graphic>
              <a:graphicData uri="http://schemas.openxmlformats.org/drawingml/2006/picture">
                <pic:pic>
                  <pic:nvPicPr>
                    <pic:cNvPr id="0" name="scenario_comparison.png"/>
                    <pic:cNvPicPr/>
                  </pic:nvPicPr>
                  <pic:blipFill>
                    <a:blip r:embed="rId15"/>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图3  问题二至问题四总费用与物理购电量对比</w:t>
      </w:r>
    </w:p>
    <w:p>
      <w:pPr>
        <w:spacing w:line="360" w:lineRule="auto" w:after="80"/>
        <w:ind w:firstLine="420"/>
        <w:jc w:val="both"/>
      </w:pPr>
      <w:r>
        <w:rPr>
          <w:rFonts w:ascii="Times New Roman" w:hAnsi="Times New Roman" w:eastAsia="宋体"/>
          <w:b w:val="0"/>
          <w:color w:val="000000"/>
          <w:sz w:val="21"/>
        </w:rPr>
        <w:t>图3用于展示各结果文件的量级，不将信息集不同的方案强行归因。问题二的物理购电包含冻结计划和紧急补购，其成本反映了净负荷预测风险；问题4-2为动态电价确定性基准。跨模型比较时应先保证信息边界相同。</w:t>
      </w:r>
    </w:p>
    <w:p>
      <w:pPr>
        <w:pStyle w:val="Heading2"/>
        <w:keepNext/>
        <w:spacing w:before="120" w:after="100"/>
      </w:pPr>
      <w:r>
        <w:rPr>
          <w:rFonts w:ascii="Times New Roman" w:hAnsi="Times New Roman" w:eastAsia="黑体"/>
          <w:b/>
          <w:color w:val="000000"/>
          <w:sz w:val="25"/>
        </w:rPr>
        <w:t>9.3 指定日期结果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92"/>
            <w:shd w:fill="D9EAF7"/>
            <w:vAlign w:val="center"/>
          </w:tcPr>
          <w:p>
            <w:pPr>
              <w:keepNext/>
              <w:jc w:val="center"/>
            </w:pPr>
            <w:r>
              <w:rPr>
                <w:rFonts w:ascii="Times New Roman" w:hAnsi="Times New Roman" w:eastAsia="黑体"/>
                <w:b/>
                <w:color w:val="000000"/>
                <w:sz w:val="19"/>
              </w:rPr>
              <w:t>日期</w:t>
            </w:r>
          </w:p>
        </w:tc>
        <w:tc>
          <w:tcPr>
            <w:tcW w:type="dxa" w:w="3384"/>
            <w:shd w:fill="D9EAF7"/>
            <w:vAlign w:val="center"/>
          </w:tcPr>
          <w:p>
            <w:pPr>
              <w:keepNext/>
              <w:jc w:val="center"/>
            </w:pPr>
            <w:r>
              <w:rPr>
                <w:rFonts w:ascii="Times New Roman" w:hAnsi="Times New Roman" w:eastAsia="黑体"/>
                <w:b/>
                <w:color w:val="000000"/>
                <w:sz w:val="19"/>
              </w:rPr>
              <w:t>问题4-2紧急购电/kWh</w:t>
            </w:r>
          </w:p>
        </w:tc>
        <w:tc>
          <w:tcPr>
            <w:tcW w:type="dxa" w:w="3384"/>
            <w:shd w:fill="D9EAF7"/>
            <w:vAlign w:val="center"/>
          </w:tcPr>
          <w:p>
            <w:pPr>
              <w:keepNext/>
              <w:jc w:val="center"/>
            </w:pPr>
            <w:r>
              <w:rPr>
                <w:rFonts w:ascii="Times New Roman" w:hAnsi="Times New Roman" w:eastAsia="黑体"/>
                <w:b/>
                <w:color w:val="000000"/>
                <w:sz w:val="19"/>
              </w:rPr>
              <w:t>问题4-3紧急购电/kWh</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2025-03-20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4,370.726</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2025-06-21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1,208.731</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2025-09-23</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3,438.372</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2025-12-21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2,504.443</w:t>
            </w:r>
          </w:p>
        </w:tc>
      </w:tr>
    </w:tbl>
    <w:p>
      <w:pPr>
        <w:spacing w:after="40"/>
      </w:pPr>
    </w:p>
    <w:p>
      <w:pPr>
        <w:spacing w:line="360" w:lineRule="auto" w:after="80"/>
        <w:ind w:firstLine="420"/>
        <w:jc w:val="both"/>
      </w:pPr>
      <w:r>
        <w:rPr>
          <w:rFonts w:ascii="Times New Roman" w:hAnsi="Times New Roman" w:eastAsia="宋体"/>
          <w:b w:val="0"/>
          <w:color w:val="000000"/>
          <w:sz w:val="21"/>
        </w:rPr>
        <w:t>问题4-2仍为确定性已知场景，四个日期无需紧急购电；问题4-3的紧急购电量与问题三接近，但动态价格改变了储能和上调购电的优先时段。完整10分钟区间已写入result4-3.xlsx。</w:t>
      </w:r>
    </w:p>
    <w:p>
      <w:pPr>
        <w:pStyle w:val="Heading2"/>
        <w:keepNext/>
        <w:spacing w:before="120" w:after="100"/>
      </w:pPr>
      <w:r>
        <w:rPr>
          <w:rFonts w:ascii="Times New Roman" w:hAnsi="Times New Roman" w:eastAsia="黑体"/>
          <w:b/>
          <w:color w:val="000000"/>
          <w:sz w:val="25"/>
        </w:rPr>
        <w:t>9.4 动态电价的分布特征</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指标</w:t>
            </w:r>
          </w:p>
        </w:tc>
        <w:tc>
          <w:tcPr>
            <w:tcW w:type="dxa" w:w="2304"/>
            <w:shd w:fill="D9EAF7"/>
            <w:vAlign w:val="center"/>
          </w:tcPr>
          <w:p>
            <w:pPr>
              <w:keepNext/>
              <w:jc w:val="center"/>
            </w:pPr>
            <w:r>
              <w:rPr>
                <w:rFonts w:ascii="Times New Roman" w:hAnsi="Times New Roman" w:eastAsia="黑体"/>
                <w:b/>
                <w:color w:val="000000"/>
                <w:sz w:val="17"/>
              </w:rPr>
              <w:t>数值/元·kWh⁻¹</w:t>
            </w:r>
          </w:p>
        </w:tc>
        <w:tc>
          <w:tcPr>
            <w:tcW w:type="dxa" w:w="4752"/>
            <w:shd w:fill="D9EAF7"/>
            <w:vAlign w:val="center"/>
          </w:tcPr>
          <w:p>
            <w:pPr>
              <w:keepNext/>
              <w:jc w:val="center"/>
            </w:pPr>
            <w:r>
              <w:rPr>
                <w:rFonts w:ascii="Times New Roman" w:hAnsi="Times New Roman" w:eastAsia="黑体"/>
                <w:b/>
                <w:color w:val="000000"/>
                <w:sz w:val="17"/>
              </w:rPr>
              <w:t>含义</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固定电价均值</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附件1典型日144格均值</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动态电价均值</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0.7575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2月1日至12月31日全部区间</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动态电价标准差</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0.3360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衡量逐日逐时波动</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动态电价5%分位</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0.3367</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低价区间参考</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动态电价95%分位</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1.3246</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高价区间参考</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7" name="Picture 7"/>
            <wp:cNvGraphicFramePr>
              <a:graphicFrameLocks noChangeAspect="1"/>
            </wp:cNvGraphicFramePr>
            <a:graphic>
              <a:graphicData uri="http://schemas.openxmlformats.org/drawingml/2006/picture">
                <pic:pic>
                  <pic:nvPicPr>
                    <pic:cNvPr id="0" name="monthly_price.png"/>
                    <pic:cNvPicPr/>
                  </pic:nvPicPr>
                  <pic:blipFill>
                    <a:blip r:embed="rId16"/>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图7  动态电价月均值与日内波动</w:t>
      </w:r>
    </w:p>
    <w:p>
      <w:pPr>
        <w:spacing w:line="360" w:lineRule="auto" w:after="80"/>
        <w:ind w:firstLine="420"/>
        <w:jc w:val="both"/>
      </w:pPr>
      <w:r>
        <w:rPr>
          <w:rFonts w:ascii="Times New Roman" w:hAnsi="Times New Roman" w:eastAsia="宋体"/>
          <w:b w:val="0"/>
          <w:color w:val="000000"/>
          <w:sz w:val="21"/>
        </w:rPr>
        <w:t>动态电价与固定电价的总体均值接近，但动态电价标准差更大，5%至95%分位区间也更宽。因此问题四的主要变化不是长期平均购电单价，而是同一电量在不同日期和时段的边际费用。储能会转向当天更低价格区间充电，并在价格和净负载同时较高的区间放电。</w:t>
      </w:r>
    </w:p>
    <w:p>
      <w:pPr>
        <w:pStyle w:val="Heading2"/>
        <w:keepNext/>
        <w:spacing w:before="120" w:after="100"/>
      </w:pPr>
      <w:r>
        <w:rPr>
          <w:rFonts w:ascii="Times New Roman" w:hAnsi="Times New Roman" w:eastAsia="黑体"/>
          <w:b/>
          <w:color w:val="000000"/>
          <w:sz w:val="25"/>
        </w:rPr>
        <w:t>9.5 月度固定与动态结果比较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08"/>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问2固定费用/万元</w:t>
            </w:r>
          </w:p>
        </w:tc>
        <w:tc>
          <w:tcPr>
            <w:tcW w:type="dxa" w:w="2376"/>
            <w:shd w:fill="D9EAF7"/>
            <w:vAlign w:val="center"/>
          </w:tcPr>
          <w:p>
            <w:pPr>
              <w:keepNext/>
              <w:jc w:val="center"/>
            </w:pPr>
            <w:r>
              <w:rPr>
                <w:rFonts w:ascii="Times New Roman" w:hAnsi="Times New Roman" w:eastAsia="黑体"/>
                <w:b/>
                <w:color w:val="000000"/>
                <w:sz w:val="16"/>
              </w:rPr>
              <w:t>问4-2动态费用/万元</w:t>
            </w:r>
          </w:p>
        </w:tc>
        <w:tc>
          <w:tcPr>
            <w:tcW w:type="dxa" w:w="2232"/>
            <w:shd w:fill="D9EAF7"/>
            <w:vAlign w:val="center"/>
          </w:tcPr>
          <w:p>
            <w:pPr>
              <w:keepNext/>
              <w:jc w:val="center"/>
            </w:pPr>
            <w:r>
              <w:rPr>
                <w:rFonts w:ascii="Times New Roman" w:hAnsi="Times New Roman" w:eastAsia="黑体"/>
                <w:b/>
                <w:color w:val="000000"/>
                <w:sz w:val="16"/>
              </w:rPr>
              <w:t>问3物理购电/万kWh</w:t>
            </w:r>
          </w:p>
        </w:tc>
        <w:tc>
          <w:tcPr>
            <w:tcW w:type="dxa" w:w="2232"/>
            <w:shd w:fill="D9EAF7"/>
            <w:vAlign w:val="center"/>
          </w:tcPr>
          <w:p>
            <w:pPr>
              <w:keepNext/>
              <w:jc w:val="center"/>
            </w:pPr>
            <w:r>
              <w:rPr>
                <w:rFonts w:ascii="Times New Roman" w:hAnsi="Times New Roman" w:eastAsia="黑体"/>
                <w:b/>
                <w:color w:val="000000"/>
                <w:sz w:val="16"/>
              </w:rPr>
              <w:t>问4-3物理购电/万kWh</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129.85</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116.18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198.25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198.78</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117.16</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101.03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188.63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189.19</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99.67</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82.10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159.39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160.24</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105.33</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83.03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156.92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158.08</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140.21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122.57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204.91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205.17</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157.27</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150.12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227.66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228.34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137.40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128.07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200.99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202.37</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119.75</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99.07</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177.26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177.82</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121.84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100.54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186.39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187.09</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136.82</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121.96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206.14</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206.09</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184.40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173.58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261.79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261.77</w:t>
            </w:r>
          </w:p>
        </w:tc>
      </w:tr>
    </w:tbl>
    <w:p>
      <w:pPr>
        <w:spacing w:after="40"/>
      </w:pPr>
    </w:p>
    <w:p>
      <w:pPr>
        <w:spacing w:line="360" w:lineRule="auto" w:after="80"/>
        <w:ind w:firstLine="420"/>
        <w:jc w:val="both"/>
      </w:pPr>
      <w:r>
        <w:rPr>
          <w:rFonts w:ascii="Times New Roman" w:hAnsi="Times New Roman" w:eastAsia="宋体"/>
          <w:b w:val="0"/>
          <w:color w:val="000000"/>
          <w:sz w:val="21"/>
        </w:rPr>
        <w:t>动态电价相对固定电价的月度费用增量在7月最大。其中2月、3月、4月、5月、6月、7月、8月、9月、10月、11月、12月的动态费用低于固定费用，说明全年总费用增加并不是把固定价格统一上调得到的，而是逐月电价形状与净负载共同作用的结果。问题4-3的物理购电量与问题三接近，费用差异主要来自购电时点和偏差发生时点的动态价格。</w:t>
      </w:r>
    </w:p>
    <w:p>
      <w:pPr>
        <w:pStyle w:val="Heading2"/>
        <w:keepNext/>
        <w:spacing w:before="120" w:after="100"/>
      </w:pPr>
      <w:r>
        <w:rPr>
          <w:rFonts w:ascii="Times New Roman" w:hAnsi="Times New Roman" w:eastAsia="黑体"/>
          <w:b/>
          <w:color w:val="000000"/>
          <w:sz w:val="25"/>
        </w:rPr>
        <w:t>9.6 动态滚动费用分解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88"/>
            <w:shd w:fill="D9EAF7"/>
            <w:vAlign w:val="center"/>
          </w:tcPr>
          <w:p>
            <w:pPr>
              <w:keepNext/>
              <w:jc w:val="center"/>
            </w:pPr>
            <w:r>
              <w:rPr>
                <w:rFonts w:ascii="Times New Roman" w:hAnsi="Times New Roman" w:eastAsia="黑体"/>
                <w:b/>
                <w:color w:val="000000"/>
                <w:sz w:val="16"/>
              </w:rPr>
              <w:t>费用项目</w:t>
            </w:r>
          </w:p>
        </w:tc>
        <w:tc>
          <w:tcPr>
            <w:tcW w:type="dxa" w:w="2520"/>
            <w:shd w:fill="D9EAF7"/>
            <w:vAlign w:val="center"/>
          </w:tcPr>
          <w:p>
            <w:pPr>
              <w:keepNext/>
              <w:jc w:val="center"/>
            </w:pPr>
            <w:r>
              <w:rPr>
                <w:rFonts w:ascii="Times New Roman" w:hAnsi="Times New Roman" w:eastAsia="黑体"/>
                <w:b/>
                <w:color w:val="000000"/>
                <w:sz w:val="16"/>
              </w:rPr>
              <w:t>问题三固定电价/元</w:t>
            </w:r>
          </w:p>
        </w:tc>
        <w:tc>
          <w:tcPr>
            <w:tcW w:type="dxa" w:w="2592"/>
            <w:shd w:fill="D9EAF7"/>
            <w:vAlign w:val="center"/>
          </w:tcPr>
          <w:p>
            <w:pPr>
              <w:keepNext/>
              <w:jc w:val="center"/>
            </w:pPr>
            <w:r>
              <w:rPr>
                <w:rFonts w:ascii="Times New Roman" w:hAnsi="Times New Roman" w:eastAsia="黑体"/>
                <w:b/>
                <w:color w:val="000000"/>
                <w:sz w:val="16"/>
              </w:rPr>
              <w:t>问题4-3动态电价/元</w:t>
            </w:r>
          </w:p>
        </w:tc>
        <w:tc>
          <w:tcPr>
            <w:tcW w:type="dxa" w:w="2160"/>
            <w:shd w:fill="D9EAF7"/>
            <w:vAlign w:val="center"/>
          </w:tcPr>
          <w:p>
            <w:pPr>
              <w:keepNext/>
              <w:jc w:val="center"/>
            </w:pPr>
            <w:r>
              <w:rPr>
                <w:rFonts w:ascii="Times New Roman" w:hAnsi="Times New Roman" w:eastAsia="黑体"/>
                <w:b/>
                <w:color w:val="000000"/>
                <w:sz w:val="16"/>
              </w:rPr>
              <w:t>动态相对变化/%</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计划购电费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12,570,533.914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13,137,263.414</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4.508</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调整费用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392,819.339</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424,527.861</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8.072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3,753,373.529</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3,857,555.189</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2.776</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16,716,726.782</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17,419,346.464</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4.203</w:t>
            </w:r>
          </w:p>
        </w:tc>
      </w:tr>
    </w:tbl>
    <w:p>
      <w:pPr>
        <w:spacing w:after="40"/>
      </w:pPr>
    </w:p>
    <w:p>
      <w:pPr>
        <w:spacing w:line="360" w:lineRule="auto" w:after="80"/>
        <w:ind w:firstLine="420"/>
        <w:jc w:val="both"/>
      </w:pPr>
      <w:r>
        <w:rPr>
          <w:rFonts w:ascii="Times New Roman" w:hAnsi="Times New Roman" w:eastAsia="宋体"/>
          <w:b w:val="0"/>
          <w:color w:val="000000"/>
          <w:sz w:val="21"/>
        </w:rPr>
        <w:t>问题4-3与问题三共享同一多时点预测和调整结算结构，其总费用增加4.203%，可归因于动态价格。问题4-2与修订后问题二的信息边界不同，不作单因素百分比比较。这一限定避免把“完美信息”的成本优势错误归因为动态电价。</w:t>
      </w:r>
    </w:p>
    <w:p>
      <w:pPr>
        <w:pStyle w:val="Heading1"/>
        <w:keepNext/>
        <w:spacing w:before="200" w:after="100"/>
      </w:pPr>
      <w:r>
        <w:rPr>
          <w:rFonts w:ascii="Times New Roman" w:hAnsi="Times New Roman" w:eastAsia="黑体"/>
          <w:b/>
          <w:color w:val="000000"/>
          <w:sz w:val="30"/>
        </w:rPr>
        <w:t>10  模型检验与可靠性分析</w:t>
      </w:r>
    </w:p>
    <w:p>
      <w:pPr>
        <w:pStyle w:val="Heading2"/>
        <w:keepNext/>
        <w:spacing w:before="120" w:after="100"/>
      </w:pPr>
      <w:r>
        <w:rPr>
          <w:rFonts w:ascii="Times New Roman" w:hAnsi="Times New Roman" w:eastAsia="黑体"/>
          <w:b/>
          <w:color w:val="000000"/>
          <w:sz w:val="25"/>
        </w:rPr>
        <w:t>10.1 数值可行性审计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936"/>
            <w:shd w:fill="D9EAF7"/>
            <w:vAlign w:val="center"/>
          </w:tcPr>
          <w:p>
            <w:pPr>
              <w:keepNext/>
              <w:jc w:val="center"/>
            </w:pPr>
            <w:r>
              <w:rPr>
                <w:rFonts w:ascii="Times New Roman" w:hAnsi="Times New Roman" w:eastAsia="黑体"/>
                <w:b/>
                <w:color w:val="000000"/>
                <w:sz w:val="15"/>
              </w:rPr>
              <w:t>模型</w:t>
            </w:r>
          </w:p>
        </w:tc>
        <w:tc>
          <w:tcPr>
            <w:tcW w:type="dxa" w:w="1656"/>
            <w:shd w:fill="D9EAF7"/>
            <w:vAlign w:val="center"/>
          </w:tcPr>
          <w:p>
            <w:pPr>
              <w:keepNext/>
              <w:jc w:val="center"/>
            </w:pPr>
            <w:r>
              <w:rPr>
                <w:rFonts w:ascii="Times New Roman" w:hAnsi="Times New Roman" w:eastAsia="黑体"/>
                <w:b/>
                <w:color w:val="000000"/>
                <w:sz w:val="15"/>
              </w:rPr>
              <w:t>最大平衡误差/kWh</w:t>
            </w:r>
          </w:p>
        </w:tc>
        <w:tc>
          <w:tcPr>
            <w:tcW w:type="dxa" w:w="1656"/>
            <w:shd w:fill="D9EAF7"/>
            <w:vAlign w:val="center"/>
          </w:tcPr>
          <w:p>
            <w:pPr>
              <w:keepNext/>
              <w:jc w:val="center"/>
            </w:pPr>
            <w:r>
              <w:rPr>
                <w:rFonts w:ascii="Times New Roman" w:hAnsi="Times New Roman" w:eastAsia="黑体"/>
                <w:b/>
                <w:color w:val="000000"/>
                <w:sz w:val="15"/>
              </w:rPr>
              <w:t>最大SOC误差/kWh</w:t>
            </w:r>
          </w:p>
        </w:tc>
        <w:tc>
          <w:tcPr>
            <w:tcW w:type="dxa" w:w="1944"/>
            <w:shd w:fill="D9EAF7"/>
            <w:vAlign w:val="center"/>
          </w:tcPr>
          <w:p>
            <w:pPr>
              <w:keepNext/>
              <w:jc w:val="center"/>
            </w:pPr>
            <w:r>
              <w:rPr>
                <w:rFonts w:ascii="Times New Roman" w:hAnsi="Times New Roman" w:eastAsia="黑体"/>
                <w:b/>
                <w:color w:val="000000"/>
                <w:sz w:val="15"/>
              </w:rPr>
              <w:t>SOC范围/kWh</w:t>
            </w:r>
          </w:p>
        </w:tc>
        <w:tc>
          <w:tcPr>
            <w:tcW w:type="dxa" w:w="2088"/>
            <w:shd w:fill="D9EAF7"/>
            <w:vAlign w:val="center"/>
          </w:tcPr>
          <w:p>
            <w:pPr>
              <w:keepNext/>
              <w:jc w:val="center"/>
            </w:pPr>
            <w:r>
              <w:rPr>
                <w:rFonts w:ascii="Times New Roman" w:hAnsi="Times New Roman" w:eastAsia="黑体"/>
                <w:b/>
                <w:color w:val="000000"/>
                <w:sz w:val="15"/>
              </w:rPr>
              <w:t>最大充/放电/kWh</w:t>
            </w:r>
          </w:p>
        </w:tc>
        <w:tc>
          <w:tcPr>
            <w:tcW w:type="dxa" w:w="1080"/>
            <w:shd w:fill="D9EAF7"/>
            <w:vAlign w:val="center"/>
          </w:tcPr>
          <w:p>
            <w:pPr>
              <w:keepNext/>
              <w:jc w:val="center"/>
            </w:pPr>
            <w:r>
              <w:rPr>
                <w:rFonts w:ascii="Times New Roman" w:hAnsi="Times New Roman" w:eastAsia="黑体"/>
                <w:b/>
                <w:color w:val="000000"/>
                <w:sz w:val="15"/>
              </w:rPr>
              <w:t>首尾状态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问题1</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8.31e-13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833.333/715.653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3.30e-12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1.18e-11</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问题4-2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1.02e-12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问题4-3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2.16e-12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6.82e-12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bl>
    <w:p>
      <w:pPr>
        <w:spacing w:after="40"/>
      </w:pPr>
    </w:p>
    <w:p>
      <w:pPr>
        <w:spacing w:line="360" w:lineRule="auto" w:after="80"/>
        <w:ind w:firstLine="420"/>
        <w:jc w:val="both"/>
      </w:pPr>
      <w:r>
        <w:rPr>
          <w:rFonts w:ascii="Times New Roman" w:hAnsi="Times New Roman" w:eastAsia="宋体"/>
          <w:b w:val="0"/>
          <w:color w:val="000000"/>
          <w:sz w:val="21"/>
        </w:rPr>
        <w:t>五个模型的功率平衡和SOC递推残差均远小于10^-5 kWh容差。SOC最小值与最大值仅在10^-12量级上越过边界，属于浮点求解误差；每格最大充放电量不超过833.333 kWh，所有首尾状态和跨日连续性约束均通过。</w:t>
      </w:r>
    </w:p>
    <w:p>
      <w:pPr>
        <w:pStyle w:val="Heading2"/>
        <w:keepNext/>
        <w:spacing w:before="120" w:after="100"/>
      </w:pPr>
      <w:r>
        <w:rPr>
          <w:rFonts w:ascii="Times New Roman" w:hAnsi="Times New Roman" w:eastAsia="黑体"/>
          <w:b/>
          <w:color w:val="000000"/>
          <w:sz w:val="25"/>
        </w:rPr>
        <w:t>10.2 时间轴与工作簿回归检查</w:t>
      </w:r>
    </w:p>
    <w:p>
      <w:pPr>
        <w:spacing w:line="360" w:lineRule="auto" w:after="80"/>
        <w:ind w:left="420" w:hanging="420"/>
        <w:jc w:val="both"/>
      </w:pPr>
      <w:r>
        <w:rPr>
          <w:rFonts w:ascii="Times New Roman" w:hAnsi="Times New Roman" w:eastAsia="宋体"/>
          <w:b w:val="0"/>
          <w:color w:val="000000"/>
          <w:sz w:val="21"/>
        </w:rPr>
        <w:t>（1）时间标签共144个，首格必须为0:00-0:10，第6格为0:50-1:00，第7格为1:00-1:10，末格为23:50-0:00+1。</w:t>
      </w:r>
    </w:p>
    <w:p>
      <w:pPr>
        <w:spacing w:line="360" w:lineRule="auto" w:after="80"/>
        <w:ind w:left="420" w:hanging="420"/>
        <w:jc w:val="both"/>
      </w:pPr>
      <w:r>
        <w:rPr>
          <w:rFonts w:ascii="Times New Roman" w:hAnsi="Times New Roman" w:eastAsia="宋体"/>
          <w:b w:val="0"/>
          <w:color w:val="000000"/>
          <w:sz w:val="21"/>
        </w:rPr>
        <w:t>（2）紧急购电相邻区间按物理左端0:00开始合并；测试向量的第2-3格必须输出0:10-0:30，而不是0:20-0:40。</w:t>
      </w:r>
    </w:p>
    <w:p>
      <w:pPr>
        <w:spacing w:line="360" w:lineRule="auto" w:after="80"/>
        <w:ind w:left="420" w:hanging="420"/>
        <w:jc w:val="both"/>
      </w:pPr>
      <w:r>
        <w:rPr>
          <w:rFonts w:ascii="Times New Roman" w:hAnsi="Times New Roman" w:eastAsia="宋体"/>
          <w:b w:val="0"/>
          <w:color w:val="000000"/>
          <w:sz w:val="21"/>
        </w:rPr>
        <w:t>（3）问题一指定时段按修正标签取值；10:00-10:10对应数组索引60，避免原模板索引59造成的一格偏差。</w:t>
      </w:r>
    </w:p>
    <w:p>
      <w:pPr>
        <w:spacing w:line="360" w:lineRule="auto" w:after="80"/>
        <w:ind w:left="420" w:hanging="420"/>
        <w:jc w:val="both"/>
      </w:pPr>
      <w:r>
        <w:rPr>
          <w:rFonts w:ascii="Times New Roman" w:hAnsi="Times New Roman" w:eastAsia="宋体"/>
          <w:b w:val="0"/>
          <w:color w:val="000000"/>
          <w:sz w:val="21"/>
        </w:rPr>
        <w:t>（4）全部20项自动化测试通过；其中新增测试直接改写当日及未来actual，确认当日预测、α与计划不变。五个工作簿的工作表名、表头样式、334个日期、计划单元格完整性和时间标签均通过检查。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232"/>
            <w:shd w:fill="D9EAF7"/>
            <w:vAlign w:val="center"/>
          </w:tcPr>
          <w:p>
            <w:pPr>
              <w:keepNext/>
              <w:jc w:val="center"/>
            </w:pPr>
            <w:r>
              <w:rPr>
                <w:rFonts w:ascii="Times New Roman" w:hAnsi="Times New Roman" w:eastAsia="黑体"/>
                <w:b/>
                <w:color w:val="000000"/>
                <w:sz w:val="17"/>
              </w:rPr>
              <w:t>结果文件</w:t>
            </w:r>
          </w:p>
        </w:tc>
        <w:tc>
          <w:tcPr>
            <w:tcW w:type="dxa" w:w="1656"/>
            <w:shd w:fill="D9EAF7"/>
            <w:vAlign w:val="center"/>
          </w:tcPr>
          <w:p>
            <w:pPr>
              <w:keepNext/>
              <w:jc w:val="center"/>
            </w:pPr>
            <w:r>
              <w:rPr>
                <w:rFonts w:ascii="Times New Roman" w:hAnsi="Times New Roman" w:eastAsia="黑体"/>
                <w:b/>
                <w:color w:val="000000"/>
                <w:sz w:val="17"/>
              </w:rPr>
              <w:t>工作表名称</w:t>
            </w:r>
          </w:p>
        </w:tc>
        <w:tc>
          <w:tcPr>
            <w:tcW w:type="dxa" w:w="1656"/>
            <w:shd w:fill="D9EAF7"/>
            <w:vAlign w:val="center"/>
          </w:tcPr>
          <w:p>
            <w:pPr>
              <w:keepNext/>
              <w:jc w:val="center"/>
            </w:pPr>
            <w:r>
              <w:rPr>
                <w:rFonts w:ascii="Times New Roman" w:hAnsi="Times New Roman" w:eastAsia="黑体"/>
                <w:b/>
                <w:color w:val="000000"/>
                <w:sz w:val="17"/>
              </w:rPr>
              <w:t>时间标签</w:t>
            </w:r>
          </w:p>
        </w:tc>
        <w:tc>
          <w:tcPr>
            <w:tcW w:type="dxa" w:w="1656"/>
            <w:shd w:fill="D9EAF7"/>
            <w:vAlign w:val="center"/>
          </w:tcPr>
          <w:p>
            <w:pPr>
              <w:keepNext/>
              <w:jc w:val="center"/>
            </w:pPr>
            <w:r>
              <w:rPr>
                <w:rFonts w:ascii="Times New Roman" w:hAnsi="Times New Roman" w:eastAsia="黑体"/>
                <w:b/>
                <w:color w:val="000000"/>
                <w:sz w:val="17"/>
              </w:rPr>
              <w:t>表头样式</w:t>
            </w:r>
          </w:p>
        </w:tc>
        <w:tc>
          <w:tcPr>
            <w:tcW w:type="dxa" w:w="2160"/>
            <w:shd w:fill="D9EAF7"/>
            <w:vAlign w:val="center"/>
          </w:tcPr>
          <w:p>
            <w:pPr>
              <w:keepNext/>
              <w:jc w:val="center"/>
            </w:pPr>
            <w:r>
              <w:rPr>
                <w:rFonts w:ascii="Times New Roman" w:hAnsi="Times New Roman" w:eastAsia="黑体"/>
                <w:b/>
                <w:color w:val="000000"/>
                <w:sz w:val="17"/>
              </w:rPr>
              <w:t>计划数据</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bl>
    <w:p>
      <w:pPr>
        <w:spacing w:after="40"/>
      </w:pPr>
    </w:p>
    <w:p>
      <w:pPr>
        <w:pStyle w:val="Heading2"/>
        <w:keepNext/>
        <w:spacing w:before="120" w:after="100"/>
      </w:pPr>
      <w:r>
        <w:rPr>
          <w:rFonts w:ascii="Times New Roman" w:hAnsi="Times New Roman" w:eastAsia="黑体"/>
          <w:b/>
          <w:color w:val="000000"/>
          <w:sz w:val="25"/>
        </w:rPr>
        <w:t>10.3 稳健性与基准检验</w:t>
      </w:r>
    </w:p>
    <w:p>
      <w:pPr>
        <w:spacing w:line="360" w:lineRule="auto" w:after="80"/>
        <w:ind w:firstLine="420"/>
        <w:jc w:val="both"/>
      </w:pPr>
      <w:r>
        <w:rPr>
          <w:rFonts w:ascii="Times New Roman" w:hAnsi="Times New Roman" w:eastAsia="宋体"/>
          <w:b w:val="0"/>
          <w:color w:val="000000"/>
          <w:sz w:val="21"/>
        </w:rPr>
        <w:t>模型通过三个相互独立的方向检验：问题一以无储能方案为经济基准，验证储能确实降低费用；效率敏感性验证损耗参数变化时结果方向正确且连续；问题三和问题四分别与仅使用0点预测的方案比较，验证新增发布时刻带来的费用下降不是模型复杂化造成的表面改善。</w:t>
      </w:r>
    </w:p>
    <w:p>
      <w:pPr>
        <w:pStyle w:val="Heading2"/>
        <w:keepNext/>
        <w:spacing w:before="120" w:after="100"/>
      </w:pPr>
      <w:r>
        <w:rPr>
          <w:rFonts w:ascii="Times New Roman" w:hAnsi="Times New Roman" w:eastAsia="黑体"/>
          <w:b/>
          <w:color w:val="000000"/>
          <w:sz w:val="25"/>
        </w:rPr>
        <w:t>10.4 单位与边界条件审计</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项目</w:t>
            </w:r>
          </w:p>
        </w:tc>
        <w:tc>
          <w:tcPr>
            <w:tcW w:type="dxa" w:w="1728"/>
            <w:shd w:fill="D9EAF7"/>
            <w:vAlign w:val="center"/>
          </w:tcPr>
          <w:p>
            <w:pPr>
              <w:keepNext/>
              <w:jc w:val="center"/>
            </w:pPr>
            <w:r>
              <w:rPr>
                <w:rFonts w:ascii="Times New Roman" w:hAnsi="Times New Roman" w:eastAsia="黑体"/>
                <w:b/>
                <w:color w:val="000000"/>
                <w:sz w:val="16"/>
              </w:rPr>
              <w:t>输入单位</w:t>
            </w:r>
          </w:p>
        </w:tc>
        <w:tc>
          <w:tcPr>
            <w:tcW w:type="dxa" w:w="1800"/>
            <w:shd w:fill="D9EAF7"/>
            <w:vAlign w:val="center"/>
          </w:tcPr>
          <w:p>
            <w:pPr>
              <w:keepNext/>
              <w:jc w:val="center"/>
            </w:pPr>
            <w:r>
              <w:rPr>
                <w:rFonts w:ascii="Times New Roman" w:hAnsi="Times New Roman" w:eastAsia="黑体"/>
                <w:b/>
                <w:color w:val="000000"/>
                <w:sz w:val="16"/>
              </w:rPr>
              <w:t>模型单位</w:t>
            </w:r>
          </w:p>
        </w:tc>
        <w:tc>
          <w:tcPr>
            <w:tcW w:type="dxa" w:w="3096"/>
            <w:shd w:fill="D9EAF7"/>
            <w:vAlign w:val="center"/>
          </w:tcPr>
          <w:p>
            <w:pPr>
              <w:keepNext/>
              <w:jc w:val="center"/>
            </w:pPr>
            <w:r>
              <w:rPr>
                <w:rFonts w:ascii="Times New Roman" w:hAnsi="Times New Roman" w:eastAsia="黑体"/>
                <w:b/>
                <w:color w:val="000000"/>
                <w:sz w:val="16"/>
              </w:rPr>
              <w:t>换算或约束</w:t>
            </w:r>
          </w:p>
        </w:tc>
        <w:tc>
          <w:tcPr>
            <w:tcW w:type="dxa" w:w="1080"/>
            <w:shd w:fill="D9EAF7"/>
            <w:vAlign w:val="center"/>
          </w:tcPr>
          <w:p>
            <w:pPr>
              <w:keepNext/>
              <w:jc w:val="center"/>
            </w:pPr>
            <w:r>
              <w:rPr>
                <w:rFonts w:ascii="Times New Roman" w:hAnsi="Times New Roman" w:eastAsia="黑体"/>
                <w:b/>
                <w:color w:val="000000"/>
                <w:sz w:val="16"/>
              </w:rPr>
              <w:t>审计结果</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负载与光伏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乘10/60小时</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充放电功率</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5000×1/6=833.333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储能状态</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1200≤SOC≤10800</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与电量相乘得到元</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预测数据</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kW/整点小时</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kWh/10分钟格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零阶保持6格后乘1/6</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年度边界</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问2年初6000且跨日连续</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bl>
    <w:p>
      <w:pPr>
        <w:spacing w:after="40"/>
      </w:pPr>
    </w:p>
    <w:p>
      <w:pPr>
        <w:spacing w:line="360" w:lineRule="auto" w:after="80"/>
        <w:ind w:firstLine="420"/>
        <w:jc w:val="both"/>
      </w:pPr>
      <w:r>
        <w:rPr>
          <w:rFonts w:ascii="Times New Roman" w:hAnsi="Times New Roman" w:eastAsia="宋体"/>
          <w:b w:val="0"/>
          <w:color w:val="000000"/>
          <w:sz w:val="21"/>
        </w:rPr>
        <w:t>单位审计在读取数据后、建模前完成。若遗漏1/6小时换算，负载、电池容量和充放电上限会处于不同数量级，即使优化器报告成功，SOC也会在一两个区间内触及边界，结果不具物理意义。程序在测试中用已知小算例验证功率到电量换算，并把833.333 kWh作为每格功率约束的唯一实现。</w:t>
      </w:r>
    </w:p>
    <w:p>
      <w:pPr>
        <w:pStyle w:val="Heading2"/>
        <w:keepNext/>
        <w:spacing w:before="120" w:after="100"/>
      </w:pPr>
      <w:r>
        <w:rPr>
          <w:rFonts w:ascii="Times New Roman" w:hAnsi="Times New Roman" w:eastAsia="黑体"/>
          <w:b/>
          <w:color w:val="000000"/>
          <w:sz w:val="25"/>
        </w:rPr>
        <w:t>10.5 SOC边界与互斥性检查</w:t>
      </w:r>
    </w:p>
    <w:p>
      <w:pPr>
        <w:spacing w:line="360" w:lineRule="auto" w:after="80"/>
        <w:ind w:firstLine="420"/>
        <w:jc w:val="both"/>
      </w:pPr>
      <w:r>
        <w:rPr>
          <w:rFonts w:ascii="Times New Roman" w:hAnsi="Times New Roman" w:eastAsia="宋体"/>
          <w:b w:val="0"/>
          <w:color w:val="000000"/>
          <w:sz w:val="21"/>
        </w:rPr>
        <w:t>对每个模型独立重算SOC路径，而不是直接信任求解器返回的状态变量。检查式为rS(t)=S(t+1)-S(t)-ηC(t)+D(t)/η；同时计算功率平衡残差rP(t)=G(t)+E(t)+V(t)+D(t)-L(t)-C(t)。所有区间的|rS|与|rP|均小于10^-5 kWh。</w:t>
      </w:r>
    </w:p>
    <w:p>
      <w:pPr>
        <w:spacing w:line="360" w:lineRule="auto" w:after="80"/>
        <w:ind w:firstLine="420"/>
        <w:jc w:val="both"/>
      </w:pPr>
      <w:r>
        <w:rPr>
          <w:rFonts w:ascii="Times New Roman" w:hAnsi="Times New Roman" w:eastAsia="宋体"/>
          <w:b w:val="0"/>
          <w:color w:val="000000"/>
          <w:sz w:val="21"/>
        </w:rPr>
        <w:t>滚动模型还逐格检查C(t)D(t)≤10^-5，确定不存在同时充放电。SOC最小值或最大值在10^-12量级上略越边界，属于双精度线性规划容差；按10^-5 kWh工程容差判断均满足约束。Excel中的日首末SOC与模型数组逐日对应，问题二从1月1日6000 kWh起跨日连续，不要求实际日末每天回到6000 kWh；问题4-2保持全年首末连续约束，问题三和4-3保持每日首尾相等。</w:t>
      </w:r>
    </w:p>
    <w:p>
      <w:pPr>
        <w:pStyle w:val="Heading2"/>
        <w:keepNext/>
        <w:spacing w:before="120" w:after="100"/>
      </w:pPr>
      <w:r>
        <w:rPr>
          <w:rFonts w:ascii="Times New Roman" w:hAnsi="Times New Roman" w:eastAsia="黑体"/>
          <w:b/>
          <w:color w:val="000000"/>
          <w:sz w:val="25"/>
        </w:rPr>
        <w:t>10.6 结果文件完整性</w:t>
      </w:r>
    </w:p>
    <w:p>
      <w:pPr>
        <w:spacing w:line="360" w:lineRule="auto" w:after="80"/>
        <w:ind w:firstLine="420"/>
        <w:jc w:val="both"/>
      </w:pPr>
      <w:r>
        <w:rPr>
          <w:rFonts w:ascii="Times New Roman" w:hAnsi="Times New Roman" w:eastAsia="宋体"/>
          <w:b w:val="0"/>
          <w:color w:val="000000"/>
          <w:sz w:val="21"/>
        </w:rPr>
        <w:t>结果工作簿采用原模板复制后定点写入，未新建或重命名工作表。年度计划表含334个日期和144个10分钟区间，充放电表按每日6个四小时区间写入，紧急购电表至少保留模板要求的3行，并在存在更多连续缺口时自动扩展。写入完成后重新打开工作簿，检查工作表名称、首末时间标签、日期数、计划单元格、表头样式和合并区间。</w:t>
      </w:r>
    </w:p>
    <w:p>
      <w:pPr>
        <w:pStyle w:val="Heading2"/>
        <w:keepNext/>
        <w:spacing w:before="120" w:after="100"/>
      </w:pPr>
      <w:r>
        <w:rPr>
          <w:rFonts w:ascii="Times New Roman" w:hAnsi="Times New Roman" w:eastAsia="黑体"/>
          <w:b/>
          <w:color w:val="000000"/>
          <w:sz w:val="25"/>
        </w:rPr>
        <w:t>10.7 可复现性设置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D9EAF7"/>
            <w:vAlign w:val="center"/>
          </w:tcPr>
          <w:p>
            <w:pPr>
              <w:keepNext/>
              <w:jc w:val="center"/>
            </w:pPr>
            <w:r>
              <w:rPr>
                <w:rFonts w:ascii="Times New Roman" w:hAnsi="Times New Roman" w:eastAsia="黑体"/>
                <w:b/>
                <w:color w:val="000000"/>
                <w:sz w:val="17"/>
              </w:rPr>
              <w:t>设置</w:t>
            </w:r>
          </w:p>
        </w:tc>
        <w:tc>
          <w:tcPr>
            <w:tcW w:type="dxa" w:w="2376"/>
            <w:shd w:fill="D9EAF7"/>
            <w:vAlign w:val="center"/>
          </w:tcPr>
          <w:p>
            <w:pPr>
              <w:keepNext/>
              <w:jc w:val="center"/>
            </w:pPr>
            <w:r>
              <w:rPr>
                <w:rFonts w:ascii="Times New Roman" w:hAnsi="Times New Roman" w:eastAsia="黑体"/>
                <w:b/>
                <w:color w:val="000000"/>
                <w:sz w:val="17"/>
              </w:rPr>
              <w:t>取值</w:t>
            </w:r>
          </w:p>
        </w:tc>
        <w:tc>
          <w:tcPr>
            <w:tcW w:type="dxa" w:w="4896"/>
            <w:shd w:fill="D9EAF7"/>
            <w:vAlign w:val="center"/>
          </w:tcPr>
          <w:p>
            <w:pPr>
              <w:keepNext/>
              <w:jc w:val="center"/>
            </w:pPr>
            <w:r>
              <w:rPr>
                <w:rFonts w:ascii="Times New Roman" w:hAnsi="Times New Roman" w:eastAsia="黑体"/>
                <w:b/>
                <w:color w:val="000000"/>
                <w:sz w:val="17"/>
              </w:rPr>
              <w:t>作用</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时间步长</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1/6 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统一功率与电量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单向效率</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充电与放电分别计损耗</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SOC范围</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1200-10800 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限制可用储能容量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功率上限</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5000 kW</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每格上限833.333 kWh</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吞吐惩罚</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10^-8元/kWh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打破同成本循环解</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线性规划器</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SciPy HiGHS</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求解确定性稀疏LP</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整数规划器</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scipy.optimize.milp</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求解滚动互斥MILP</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可行性容差</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10^-5 kWh</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判断残差和边界</w:t>
            </w:r>
          </w:p>
        </w:tc>
      </w:tr>
    </w:tbl>
    <w:p>
      <w:pPr>
        <w:spacing w:after="40"/>
      </w:pPr>
    </w:p>
    <w:p>
      <w:pPr>
        <w:pStyle w:val="Heading1"/>
        <w:keepNext/>
        <w:spacing w:before="200" w:after="100"/>
      </w:pPr>
      <w:r>
        <w:rPr>
          <w:rFonts w:ascii="Times New Roman" w:hAnsi="Times New Roman" w:eastAsia="黑体"/>
          <w:b/>
          <w:color w:val="000000"/>
          <w:sz w:val="30"/>
        </w:rPr>
        <w:t>11  模型评价 改进与推广</w:t>
      </w:r>
    </w:p>
    <w:p>
      <w:pPr>
        <w:pStyle w:val="Heading2"/>
        <w:keepNext/>
        <w:spacing w:before="120" w:after="100"/>
      </w:pPr>
      <w:r>
        <w:rPr>
          <w:rFonts w:ascii="Times New Roman" w:hAnsi="Times New Roman" w:eastAsia="黑体"/>
          <w:b/>
          <w:color w:val="000000"/>
          <w:sz w:val="25"/>
        </w:rPr>
        <w:t>11.1 模型优点</w:t>
      </w:r>
    </w:p>
    <w:p>
      <w:pPr>
        <w:spacing w:line="360" w:lineRule="auto" w:after="80"/>
        <w:ind w:left="420" w:hanging="420"/>
        <w:jc w:val="both"/>
      </w:pPr>
      <w:r>
        <w:rPr>
          <w:rFonts w:ascii="Times New Roman" w:hAnsi="Times New Roman" w:eastAsia="宋体"/>
          <w:b w:val="0"/>
          <w:color w:val="000000"/>
          <w:sz w:val="21"/>
        </w:rPr>
        <w:t>（1）统一使用10分钟电量变量，负载平衡、光伏消纳、SOC与结算关系均为线性或混合整数线性形式，物理意义清晰且可复现。</w:t>
      </w:r>
    </w:p>
    <w:p>
      <w:pPr>
        <w:spacing w:line="360" w:lineRule="auto" w:after="80"/>
        <w:ind w:left="420" w:hanging="420"/>
        <w:jc w:val="both"/>
      </w:pPr>
      <w:r>
        <w:rPr>
          <w:rFonts w:ascii="Times New Roman" w:hAnsi="Times New Roman" w:eastAsia="宋体"/>
          <w:b w:val="0"/>
          <w:color w:val="000000"/>
          <w:sz w:val="21"/>
        </w:rPr>
        <w:t>（2）显式处理右端时间戳、整点预测展开和0/6/12/18点边界，避免跨日泄漏和一格错位。</w:t>
      </w:r>
    </w:p>
    <w:p>
      <w:pPr>
        <w:spacing w:line="360" w:lineRule="auto" w:after="80"/>
        <w:ind w:left="420" w:hanging="420"/>
        <w:jc w:val="both"/>
      </w:pPr>
      <w:r>
        <w:rPr>
          <w:rFonts w:ascii="Times New Roman" w:hAnsi="Times New Roman" w:eastAsia="宋体"/>
          <w:b w:val="0"/>
          <w:color w:val="000000"/>
          <w:sz w:val="21"/>
        </w:rPr>
        <w:t>（3）将计划费用、偏差费用和紧急购电费用分开核算，并通过独立残差审计验证每个结果。</w:t>
      </w:r>
    </w:p>
    <w:p>
      <w:pPr>
        <w:pStyle w:val="Heading2"/>
        <w:keepNext/>
        <w:spacing w:before="120" w:after="100"/>
      </w:pPr>
      <w:r>
        <w:rPr>
          <w:rFonts w:ascii="Times New Roman" w:hAnsi="Times New Roman" w:eastAsia="黑体"/>
          <w:b/>
          <w:color w:val="000000"/>
          <w:sz w:val="25"/>
        </w:rPr>
        <w:t>11.2 模型不足</w:t>
      </w:r>
    </w:p>
    <w:p>
      <w:pPr>
        <w:spacing w:line="360" w:lineRule="auto" w:after="80"/>
        <w:ind w:left="420" w:hanging="420"/>
        <w:jc w:val="both"/>
      </w:pPr>
      <w:r>
        <w:rPr>
          <w:rFonts w:ascii="Times New Roman" w:hAnsi="Times New Roman" w:eastAsia="宋体"/>
          <w:b w:val="0"/>
          <w:color w:val="000000"/>
          <w:sz w:val="21"/>
        </w:rPr>
        <w:t>（1）问题二的预测采用可解释的同时刻滞后集成，未加入天气、节假日和温度等外生特征；第1天的零净负荷先验保证无泄漏，但不是最优冷启动先验。</w:t>
      </w:r>
    </w:p>
    <w:p>
      <w:pPr>
        <w:spacing w:line="360" w:lineRule="auto" w:after="80"/>
        <w:ind w:left="420" w:hanging="420"/>
        <w:jc w:val="both"/>
      </w:pPr>
      <w:r>
        <w:rPr>
          <w:rFonts w:ascii="Times New Roman" w:hAnsi="Times New Roman" w:eastAsia="宋体"/>
          <w:b w:val="0"/>
          <w:color w:val="000000"/>
          <w:sz w:val="21"/>
        </w:rPr>
        <w:t>（2）储能退化仅用极小吞吐惩罚避免退化循环，未计入循环寿命、温度和不同SOC区间的老化成本。</w:t>
      </w:r>
    </w:p>
    <w:p>
      <w:pPr>
        <w:spacing w:line="360" w:lineRule="auto" w:after="80"/>
        <w:ind w:left="420" w:hanging="420"/>
        <w:jc w:val="both"/>
      </w:pPr>
      <w:r>
        <w:rPr>
          <w:rFonts w:ascii="Times New Roman" w:hAnsi="Times New Roman" w:eastAsia="宋体"/>
          <w:b w:val="0"/>
          <w:color w:val="000000"/>
          <w:sz w:val="21"/>
        </w:rPr>
        <w:t>（3）滚动模型令每日首尾SOC相等，便于公平比较，但可能限制跨日低价充电与高价放电的经济机会。</w:t>
      </w:r>
    </w:p>
    <w:p>
      <w:pPr>
        <w:spacing w:line="360" w:lineRule="auto" w:after="80"/>
        <w:ind w:left="420" w:hanging="420"/>
        <w:jc w:val="both"/>
      </w:pPr>
      <w:r>
        <w:rPr>
          <w:rFonts w:ascii="Times New Roman" w:hAnsi="Times New Roman" w:eastAsia="宋体"/>
          <w:b w:val="0"/>
          <w:color w:val="000000"/>
          <w:sz w:val="21"/>
        </w:rPr>
        <w:t>（4）负载视为准确已知，未考虑负载预测误差、外网功率上限、需求响应和反向售电。</w:t>
      </w:r>
    </w:p>
    <w:p>
      <w:pPr>
        <w:pStyle w:val="Heading2"/>
        <w:keepNext/>
        <w:spacing w:before="120" w:after="100"/>
      </w:pPr>
      <w:r>
        <w:rPr>
          <w:rFonts w:ascii="Times New Roman" w:hAnsi="Times New Roman" w:eastAsia="黑体"/>
          <w:b/>
          <w:color w:val="000000"/>
          <w:sz w:val="25"/>
        </w:rPr>
        <w:t>11.3 改进方向与推广</w:t>
      </w:r>
    </w:p>
    <w:p>
      <w:pPr>
        <w:spacing w:line="360" w:lineRule="auto" w:after="80"/>
        <w:ind w:firstLine="420"/>
        <w:jc w:val="both"/>
      </w:pPr>
      <w:r>
        <w:rPr>
          <w:rFonts w:ascii="Times New Roman" w:hAnsi="Times New Roman" w:eastAsia="宋体"/>
          <w:b w:val="0"/>
          <w:color w:val="000000"/>
          <w:sz w:val="21"/>
        </w:rPr>
        <w:t>可进一步建立光伏与负载的概率场景树，采用两阶段随机规划或分布鲁棒优化决定日前计划；将电池退化成本、外网容量和需量电费纳入目标函数；在更长窗口内使用模型预测控制并设置滚动终端价值函数。该框架也可推广到园区综合能源系统、充电站光储协同和含风电的孤网备用调度。</w:t>
      </w:r>
    </w:p>
    <w:p>
      <w:pPr>
        <w:pStyle w:val="Heading1"/>
        <w:keepNext/>
        <w:spacing w:before="200" w:after="100"/>
      </w:pPr>
      <w:r>
        <w:rPr>
          <w:rFonts w:ascii="Times New Roman" w:hAnsi="Times New Roman" w:eastAsia="黑体"/>
          <w:b/>
          <w:color w:val="000000"/>
          <w:sz w:val="30"/>
        </w:rPr>
        <w:t>12  结论与建议</w:t>
      </w:r>
    </w:p>
    <w:p>
      <w:pPr>
        <w:spacing w:line="360" w:lineRule="auto" w:after="80"/>
        <w:ind w:left="420" w:hanging="420"/>
        <w:jc w:val="both"/>
      </w:pPr>
      <w:r>
        <w:rPr>
          <w:rFonts w:ascii="Times New Roman" w:hAnsi="Times New Roman" w:eastAsia="宋体"/>
          <w:b w:val="0"/>
          <w:color w:val="000000"/>
          <w:sz w:val="21"/>
        </w:rPr>
        <w:t>（1）问题一的最优购电量为59,482.699 kWh，费用为35,126.949元，较无储能方案节省26.90%，且无弃光。</w:t>
      </w:r>
    </w:p>
    <w:p>
      <w:pPr>
        <w:spacing w:line="360" w:lineRule="auto" w:after="80"/>
        <w:ind w:left="420" w:hanging="420"/>
        <w:jc w:val="both"/>
      </w:pPr>
      <w:r>
        <w:rPr>
          <w:rFonts w:ascii="Times New Roman" w:hAnsi="Times New Roman" w:eastAsia="宋体"/>
          <w:b w:val="0"/>
          <w:color w:val="000000"/>
          <w:sz w:val="21"/>
        </w:rPr>
        <w:t>（2）问题二严格因果回测的计划购电量为23,487,011.887 kWh，紧急购电为340,789.536 kWh，总费用为16,590,097.538元；相对均值预测基线节省26.306%。</w:t>
      </w:r>
    </w:p>
    <w:p>
      <w:pPr>
        <w:spacing w:line="360" w:lineRule="auto" w:after="80"/>
        <w:ind w:left="420" w:hanging="420"/>
        <w:jc w:val="both"/>
      </w:pPr>
      <w:r>
        <w:rPr>
          <w:rFonts w:ascii="Times New Roman" w:hAnsi="Times New Roman" w:eastAsia="宋体"/>
          <w:b w:val="0"/>
          <w:color w:val="000000"/>
          <w:sz w:val="21"/>
        </w:rPr>
        <w:t>（3）问题三滚动方案总费用为16,716,726.782元；增加6、12、18点预测后，紧急购电减少287,272.012 kWh，费用降低3.920%，因此应采用四时点滚动调度。</w:t>
      </w:r>
    </w:p>
    <w:p>
      <w:pPr>
        <w:spacing w:line="360" w:lineRule="auto" w:after="80"/>
        <w:ind w:left="420" w:hanging="420"/>
        <w:jc w:val="both"/>
      </w:pPr>
      <w:r>
        <w:rPr>
          <w:rFonts w:ascii="Times New Roman" w:hAnsi="Times New Roman" w:eastAsia="宋体"/>
          <w:b w:val="0"/>
          <w:color w:val="000000"/>
          <w:sz w:val="21"/>
        </w:rPr>
        <w:t>（4）动态电价下问题4-2和问题4-3费用分别为12,782,591.809元和17,419,346.464元。实际运行应按动态价格重新优化储能，而不能沿用固定电价的充放电时序。</w:t>
      </w:r>
    </w:p>
    <w:p>
      <w:pPr>
        <w:spacing w:line="360" w:lineRule="auto" w:after="80"/>
        <w:ind w:left="420" w:hanging="420"/>
        <w:jc w:val="both"/>
      </w:pPr>
      <w:r>
        <w:rPr>
          <w:rFonts w:ascii="Times New Roman" w:hAnsi="Times New Roman" w:eastAsia="宋体"/>
          <w:b w:val="0"/>
          <w:color w:val="000000"/>
          <w:sz w:val="21"/>
        </w:rPr>
        <w:t>（5）所有输出必须采用右端时间戳口径：源列0:10写入0:00-0:10，源列0:00+1写入23:50-24:00。该口径应在论文、代码和Excel中保持一致。</w:t>
      </w:r>
    </w:p>
    <w:p>
      <w:pPr>
        <w:pStyle w:val="Heading1"/>
        <w:keepNext/>
        <w:spacing w:before="200" w:after="100"/>
      </w:pPr>
      <w:r>
        <w:rPr>
          <w:rFonts w:ascii="Times New Roman" w:hAnsi="Times New Roman" w:eastAsia="黑体"/>
          <w:b/>
          <w:color w:val="000000"/>
          <w:sz w:val="30"/>
        </w:rPr>
        <w:t>AI 工具使用声明</w:t>
      </w:r>
    </w:p>
    <w:p>
      <w:pPr>
        <w:spacing w:line="360" w:lineRule="auto" w:after="80"/>
        <w:ind w:firstLine="420"/>
        <w:jc w:val="both"/>
      </w:pPr>
      <w:r>
        <w:rPr>
          <w:rFonts w:ascii="Times New Roman" w:hAnsi="Times New Roman" w:eastAsia="宋体"/>
          <w:b w:val="0"/>
          <w:color w:val="000000"/>
          <w:sz w:val="21"/>
        </w:rPr>
        <w:t>本论文研究过程中使用OpenAI Codex辅助完成代码调试、数据核对、结果工作簿生成和语言整理。模型选择、时间口径、约束设置、结果验证及最终结论由参赛队员复核并负责；具体使用情况按2026年竞赛当年规定在支撑材料中如实说明。</w:t>
      </w:r>
    </w:p>
    <w:p>
      <w:pPr>
        <w:pStyle w:val="Heading1"/>
        <w:keepNext/>
        <w:spacing w:before="200" w:after="100"/>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21"/>
        </w:rPr>
        <w:t>[1] Dantzig G B. Linear Programming and Extensions[M]. Princeton: Princeton University Press, 1963.</w:t>
      </w:r>
    </w:p>
    <w:p>
      <w:pPr>
        <w:spacing w:line="360" w:lineRule="auto" w:after="80"/>
        <w:ind w:left="420" w:hanging="420"/>
        <w:jc w:val="both"/>
      </w:pPr>
      <w:r>
        <w:rPr>
          <w:rFonts w:ascii="Times New Roman" w:hAnsi="Times New Roman" w:eastAsia="宋体"/>
          <w:b w:val="0"/>
          <w:color w:val="000000"/>
          <w:sz w:val="21"/>
        </w:rPr>
        <w:t>[2] Huangfu Q, Hall J A J. Parallelizing the dual revised simplex method[J]. Mathematical Programming Computation, 2018, 10: 119-142.</w:t>
      </w:r>
    </w:p>
    <w:p>
      <w:pPr>
        <w:spacing w:line="360" w:lineRule="auto" w:after="80"/>
        <w:ind w:left="420" w:hanging="420"/>
        <w:jc w:val="both"/>
      </w:pPr>
      <w:r>
        <w:rPr>
          <w:rFonts w:ascii="Times New Roman" w:hAnsi="Times New Roman" w:eastAsia="宋体"/>
          <w:b w:val="0"/>
          <w:color w:val="000000"/>
          <w:sz w:val="21"/>
        </w:rPr>
        <w:t>[3] Virtanen P, Gommers R, Oliphant T E, et al. SciPy 1.0: fundamental algorithms for scientific computing in Python[J]. Nature Methods, 2020, 17: 261-272.</w:t>
      </w:r>
    </w:p>
    <w:p>
      <w:pPr>
        <w:spacing w:line="360" w:lineRule="auto" w:after="80"/>
        <w:ind w:left="420" w:hanging="420"/>
        <w:jc w:val="both"/>
      </w:pPr>
      <w:r>
        <w:rPr>
          <w:rFonts w:ascii="Times New Roman" w:hAnsi="Times New Roman" w:eastAsia="宋体"/>
          <w:b w:val="0"/>
          <w:color w:val="000000"/>
          <w:sz w:val="21"/>
        </w:rPr>
        <w:t>[4] Bellman R. Dynamic Programming[M]. Princeton: Princeton University Press, 1957.</w:t>
      </w:r>
    </w:p>
    <w:p>
      <w:pPr>
        <w:spacing w:line="360" w:lineRule="auto" w:after="80"/>
        <w:ind w:left="420" w:hanging="420"/>
        <w:jc w:val="both"/>
      </w:pPr>
      <w:r>
        <w:rPr>
          <w:rFonts w:ascii="Times New Roman" w:hAnsi="Times New Roman" w:eastAsia="宋体"/>
          <w:b w:val="0"/>
          <w:color w:val="000000"/>
          <w:sz w:val="21"/>
        </w:rPr>
        <w:t>[5] 2026年高教社杯全国大学生数学建模竞赛C题：微网与外部电网电力调控策略[Z]. 2026.</w:t>
      </w:r>
    </w:p>
    <w:p>
      <w:pPr>
        <w:pStyle w:val="Heading1"/>
        <w:keepNext/>
        <w:spacing w:before="200" w:after="100"/>
      </w:pPr>
      <w:r>
        <w:rPr>
          <w:rFonts w:ascii="Times New Roman" w:hAnsi="Times New Roman" w:eastAsia="黑体"/>
          <w:b/>
          <w:color w:val="000000"/>
          <w:sz w:val="30"/>
        </w:rPr>
        <w:t>附录</w:t>
      </w:r>
    </w:p>
    <w:p>
      <w:pPr>
        <w:pStyle w:val="Heading2"/>
        <w:keepNext/>
        <w:spacing w:before="120" w:after="100"/>
      </w:pPr>
      <w:r>
        <w:rPr>
          <w:rFonts w:ascii="Times New Roman" w:hAnsi="Times New Roman" w:eastAsia="黑体"/>
          <w:b/>
          <w:color w:val="000000"/>
          <w:sz w:val="25"/>
        </w:rPr>
        <w:t>附录A 主要算法流程</w:t>
      </w:r>
    </w:p>
    <w:p>
      <w:pPr>
        <w:spacing w:line="360" w:lineRule="auto" w:after="80"/>
        <w:ind w:left="420" w:hanging="420"/>
        <w:jc w:val="both"/>
      </w:pPr>
      <w:r>
        <w:rPr>
          <w:rFonts w:ascii="Times New Roman" w:hAnsi="Times New Roman" w:eastAsia="宋体"/>
          <w:b w:val="0"/>
          <w:color w:val="000000"/>
          <w:sz w:val="21"/>
        </w:rPr>
        <w:t>（1）分问题读取附件并检查日期、形状、缺失、非负性；问题二仅打开附件1、2，且附件1只取电价。</w:t>
      </w:r>
    </w:p>
    <w:p>
      <w:pPr>
        <w:spacing w:line="360" w:lineRule="auto" w:after="80"/>
        <w:ind w:left="420" w:hanging="420"/>
        <w:jc w:val="both"/>
      </w:pPr>
      <w:r>
        <w:rPr>
          <w:rFonts w:ascii="Times New Roman" w:hAnsi="Times New Roman" w:eastAsia="宋体"/>
          <w:b w:val="0"/>
          <w:color w:val="000000"/>
          <w:sz w:val="21"/>
        </w:rPr>
        <w:t>（2）把kW乘以1/6转换为每格kWh，建立负载、光伏、电价和预测张量。</w:t>
      </w:r>
    </w:p>
    <w:p>
      <w:pPr>
        <w:spacing w:line="360" w:lineRule="auto" w:after="80"/>
        <w:ind w:left="420" w:hanging="420"/>
        <w:jc w:val="both"/>
      </w:pPr>
      <w:r>
        <w:rPr>
          <w:rFonts w:ascii="Times New Roman" w:hAnsi="Times New Roman" w:eastAsia="宋体"/>
          <w:b w:val="0"/>
          <w:color w:val="000000"/>
          <w:sz w:val="21"/>
        </w:rPr>
        <w:t>（3）问题二按日构造因果均值预测与残差分位修正，仅用前日之前的验证成本选择α。</w:t>
      </w:r>
    </w:p>
    <w:p>
      <w:pPr>
        <w:spacing w:line="360" w:lineRule="auto" w:after="80"/>
        <w:ind w:left="420" w:hanging="420"/>
        <w:jc w:val="both"/>
      </w:pPr>
      <w:r>
        <w:rPr>
          <w:rFonts w:ascii="Times New Roman" w:hAnsi="Times New Roman" w:eastAsia="宋体"/>
          <w:b w:val="0"/>
          <w:color w:val="000000"/>
          <w:sz w:val="21"/>
        </w:rPr>
        <w:t>（4）问题三在0点求基准计划，在6、12、18点冻结已执行区间，用最新预测和当前SOC求剩余时域MILP。</w:t>
      </w:r>
    </w:p>
    <w:p>
      <w:pPr>
        <w:spacing w:line="360" w:lineRule="auto" w:after="80"/>
        <w:ind w:left="420" w:hanging="420"/>
        <w:jc w:val="both"/>
      </w:pPr>
      <w:r>
        <w:rPr>
          <w:rFonts w:ascii="Times New Roman" w:hAnsi="Times New Roman" w:eastAsia="宋体"/>
          <w:b w:val="0"/>
          <w:color w:val="000000"/>
          <w:sz w:val="21"/>
        </w:rPr>
        <w:t>（5）用实际光伏计算紧急购电，按50%违约价、1.5倍超购价和5倍紧急价结算。</w:t>
      </w:r>
    </w:p>
    <w:p>
      <w:pPr>
        <w:spacing w:line="360" w:lineRule="auto" w:after="80"/>
        <w:ind w:left="420" w:hanging="420"/>
        <w:jc w:val="both"/>
      </w:pPr>
      <w:r>
        <w:rPr>
          <w:rFonts w:ascii="Times New Roman" w:hAnsi="Times New Roman" w:eastAsia="宋体"/>
          <w:b w:val="0"/>
          <w:color w:val="000000"/>
          <w:sz w:val="21"/>
        </w:rPr>
        <w:t>（6）独立计算功率平衡与SOC残差，检查上下界、功率上限、互斥性和首尾SOC；写入并复核五个Excel。</w:t>
      </w:r>
    </w:p>
    <w:p>
      <w:pPr>
        <w:pStyle w:val="Heading2"/>
        <w:keepNext/>
        <w:spacing w:before="120" w:after="100"/>
      </w:pPr>
      <w:r>
        <w:rPr>
          <w:rFonts w:ascii="Times New Roman" w:hAnsi="Times New Roman" w:eastAsia="黑体"/>
          <w:b/>
          <w:color w:val="000000"/>
          <w:sz w:val="25"/>
        </w:rPr>
        <w:t>附录B 代码与结果文件清单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240"/>
            <w:shd w:fill="D9EAF7"/>
            <w:vAlign w:val="center"/>
          </w:tcPr>
          <w:p>
            <w:pPr>
              <w:keepNext/>
              <w:jc w:val="center"/>
            </w:pPr>
            <w:r>
              <w:rPr>
                <w:rFonts w:ascii="Times New Roman" w:hAnsi="Times New Roman" w:eastAsia="黑体"/>
                <w:b/>
                <w:color w:val="000000"/>
                <w:sz w:val="17"/>
              </w:rPr>
              <w:t>文件</w:t>
            </w:r>
          </w:p>
        </w:tc>
        <w:tc>
          <w:tcPr>
            <w:tcW w:type="dxa" w:w="4464"/>
            <w:shd w:fill="D9EAF7"/>
            <w:vAlign w:val="center"/>
          </w:tcPr>
          <w:p>
            <w:pPr>
              <w:keepNext/>
              <w:jc w:val="center"/>
            </w:pPr>
            <w:r>
              <w:rPr>
                <w:rFonts w:ascii="Times New Roman" w:hAnsi="Times New Roman" w:eastAsia="黑体"/>
                <w:b/>
                <w:color w:val="000000"/>
                <w:sz w:val="17"/>
              </w:rPr>
              <w:t>功能</w:t>
            </w:r>
          </w:p>
        </w:tc>
        <w:tc>
          <w:tcPr>
            <w:tcW w:type="dxa" w:w="1656"/>
            <w:shd w:fill="D9EAF7"/>
            <w:vAlign w:val="center"/>
          </w:tcPr>
          <w:p>
            <w:pPr>
              <w:keepNext/>
              <w:jc w:val="center"/>
            </w:pPr>
            <w:r>
              <w:rPr>
                <w:rFonts w:ascii="Times New Roman" w:hAnsi="Times New Roman" w:eastAsia="黑体"/>
                <w:b/>
                <w:color w:val="000000"/>
                <w:sz w:val="17"/>
              </w:rPr>
              <w:t>对应问题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通用LP/MILP、问题1、3、4与全题审计</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问题1-4</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problem2_optimization.py</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问2因果预测、风险选参、日前计划与实时仿真</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tests/test_microgrid_optimization.py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时间轴、单位、SOC、无泄漏、结算与Excel回归测试</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典型日购电与储能结果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问题1</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固定电价因果日前与紧急购电结果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固定电价滚动调整结果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动态电价确定性年度结果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问题4对应问题2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问题4对应问题3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validation_report.json</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数值约束与工作簿完整性检查</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bl>
    <w:p>
      <w:pPr>
        <w:spacing w:after="40"/>
      </w:pPr>
    </w:p>
    <w:p>
      <w:r>
        <w:br w:type="page"/>
      </w:r>
    </w:p>
    <w:p>
      <w:pPr>
        <w:pStyle w:val="Heading2"/>
        <w:keepNext/>
        <w:spacing w:before="120" w:after="100"/>
      </w:pPr>
      <w:r>
        <w:rPr>
          <w:rFonts w:ascii="Times New Roman" w:hAnsi="Times New Roman" w:eastAsia="黑体"/>
          <w:b/>
          <w:color w:val="000000"/>
          <w:sz w:val="25"/>
        </w:rPr>
        <w:t>附录C 优化模型矩阵结构</w:t>
      </w:r>
    </w:p>
    <w:p>
      <w:pPr>
        <w:spacing w:line="360" w:lineRule="auto" w:after="80"/>
        <w:ind w:firstLine="420"/>
        <w:jc w:val="both"/>
      </w:pPr>
      <w:r>
        <w:rPr>
          <w:rFonts w:ascii="Times New Roman" w:hAnsi="Times New Roman" w:eastAsia="宋体"/>
          <w:b w:val="0"/>
          <w:color w:val="000000"/>
          <w:sz w:val="21"/>
        </w:rPr>
        <w:t>典型日连续模型按x=[G,C,D,V,S]排列。对每个区间t，负载平衡行在G(t)、C(t)、D(t)、V(t)位置的系数分别为1、-1、1、1，右端项为L(t)；SOC递推行在S(t)、S(t+1)、C(t)、D(t)位置的系数分别为-1、1、-η、1/η，右端项为0。变量上下界直接传给求解器，避免额外构造单位矩阵。</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800"/>
            <w:shd w:fill="D9EAF7"/>
            <w:vAlign w:val="center"/>
          </w:tcPr>
          <w:p>
            <w:pPr>
              <w:keepNext/>
              <w:jc w:val="center"/>
            </w:pPr>
            <w:r>
              <w:rPr>
                <w:rFonts w:ascii="Times New Roman" w:hAnsi="Times New Roman" w:eastAsia="黑体"/>
                <w:b/>
                <w:color w:val="000000"/>
                <w:sz w:val="16"/>
              </w:rPr>
              <w:t>约束行</w:t>
            </w:r>
          </w:p>
        </w:tc>
        <w:tc>
          <w:tcPr>
            <w:tcW w:type="dxa" w:w="936"/>
            <w:shd w:fill="D9EAF7"/>
            <w:vAlign w:val="center"/>
          </w:tcPr>
          <w:p>
            <w:pPr>
              <w:keepNext/>
              <w:jc w:val="center"/>
            </w:pPr>
            <w:r>
              <w:rPr>
                <w:rFonts w:ascii="Times New Roman" w:hAnsi="Times New Roman" w:eastAsia="黑体"/>
                <w:b/>
                <w:color w:val="000000"/>
                <w:sz w:val="16"/>
              </w:rPr>
              <w:t>G</w:t>
            </w:r>
          </w:p>
        </w:tc>
        <w:tc>
          <w:tcPr>
            <w:tcW w:type="dxa" w:w="936"/>
            <w:shd w:fill="D9EAF7"/>
            <w:vAlign w:val="center"/>
          </w:tcPr>
          <w:p>
            <w:pPr>
              <w:keepNext/>
              <w:jc w:val="center"/>
            </w:pPr>
            <w:r>
              <w:rPr>
                <w:rFonts w:ascii="Times New Roman" w:hAnsi="Times New Roman" w:eastAsia="黑体"/>
                <w:b/>
                <w:color w:val="000000"/>
                <w:sz w:val="16"/>
              </w:rPr>
              <w:t>C</w:t>
            </w:r>
          </w:p>
        </w:tc>
        <w:tc>
          <w:tcPr>
            <w:tcW w:type="dxa" w:w="936"/>
            <w:shd w:fill="D9EAF7"/>
            <w:vAlign w:val="center"/>
          </w:tcPr>
          <w:p>
            <w:pPr>
              <w:keepNext/>
              <w:jc w:val="center"/>
            </w:pPr>
            <w:r>
              <w:rPr>
                <w:rFonts w:ascii="Times New Roman" w:hAnsi="Times New Roman" w:eastAsia="黑体"/>
                <w:b/>
                <w:color w:val="000000"/>
                <w:sz w:val="16"/>
              </w:rPr>
              <w:t>D</w:t>
            </w:r>
          </w:p>
        </w:tc>
        <w:tc>
          <w:tcPr>
            <w:tcW w:type="dxa" w:w="936"/>
            <w:shd w:fill="D9EAF7"/>
            <w:vAlign w:val="center"/>
          </w:tcPr>
          <w:p>
            <w:pPr>
              <w:keepNext/>
              <w:jc w:val="center"/>
            </w:pPr>
            <w:r>
              <w:rPr>
                <w:rFonts w:ascii="Times New Roman" w:hAnsi="Times New Roman" w:eastAsia="黑体"/>
                <w:b/>
                <w:color w:val="000000"/>
                <w:sz w:val="16"/>
              </w:rPr>
              <w:t>V</w:t>
            </w:r>
          </w:p>
        </w:tc>
        <w:tc>
          <w:tcPr>
            <w:tcW w:type="dxa" w:w="1224"/>
            <w:shd w:fill="D9EAF7"/>
            <w:vAlign w:val="center"/>
          </w:tcPr>
          <w:p>
            <w:pPr>
              <w:keepNext/>
              <w:jc w:val="center"/>
            </w:pPr>
            <w:r>
              <w:rPr>
                <w:rFonts w:ascii="Times New Roman" w:hAnsi="Times New Roman" w:eastAsia="黑体"/>
                <w:b/>
                <w:color w:val="000000"/>
                <w:sz w:val="16"/>
              </w:rPr>
              <w:t>S(t)</w:t>
            </w:r>
          </w:p>
        </w:tc>
        <w:tc>
          <w:tcPr>
            <w:tcW w:type="dxa" w:w="1368"/>
            <w:shd w:fill="D9EAF7"/>
            <w:vAlign w:val="center"/>
          </w:tcPr>
          <w:p>
            <w:pPr>
              <w:keepNext/>
              <w:jc w:val="center"/>
            </w:pPr>
            <w:r>
              <w:rPr>
                <w:rFonts w:ascii="Times New Roman" w:hAnsi="Times New Roman" w:eastAsia="黑体"/>
                <w:b/>
                <w:color w:val="000000"/>
                <w:sz w:val="16"/>
              </w:rPr>
              <w:t>S(t+1)</w:t>
            </w:r>
          </w:p>
        </w:tc>
        <w:tc>
          <w:tcPr>
            <w:tcW w:type="dxa" w:w="1224"/>
            <w:shd w:fill="D9EAF7"/>
            <w:vAlign w:val="center"/>
          </w:tcPr>
          <w:p>
            <w:pPr>
              <w:keepNext/>
              <w:jc w:val="center"/>
            </w:pPr>
            <w:r>
              <w:rPr>
                <w:rFonts w:ascii="Times New Roman" w:hAnsi="Times New Roman" w:eastAsia="黑体"/>
                <w:b/>
                <w:color w:val="000000"/>
                <w:sz w:val="16"/>
              </w:rPr>
              <w:t>右端项</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负载平衡t</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L(t)</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SOC递推t</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初始SOC</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S0</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终端SOC</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ST</w:t>
            </w:r>
          </w:p>
        </w:tc>
      </w:tr>
    </w:tbl>
    <w:p>
      <w:pPr>
        <w:spacing w:after="40"/>
      </w:pPr>
    </w:p>
    <w:p>
      <w:pPr>
        <w:spacing w:line="360" w:lineRule="auto" w:after="80"/>
        <w:ind w:firstLine="420"/>
        <w:jc w:val="both"/>
      </w:pPr>
      <w:r>
        <w:rPr>
          <w:rFonts w:ascii="Times New Roman" w:hAnsi="Times New Roman" w:eastAsia="宋体"/>
          <w:b w:val="0"/>
          <w:color w:val="000000"/>
          <w:sz w:val="21"/>
        </w:rPr>
        <w:t>年度模型按日期继续拼接上述块结构。滚动模型截取发布时刻后的列与约束，将已经执行后的SOC作为新初值。这种截取方式保证历史变量不再进入决策向量，也避免通过重新优化过去时段获得不可能的费用收益。</w:t>
      </w:r>
    </w:p>
    <w:p>
      <w:pPr>
        <w:pStyle w:val="Heading2"/>
        <w:keepNext/>
        <w:spacing w:before="120" w:after="100"/>
      </w:pPr>
      <w:r>
        <w:rPr>
          <w:rFonts w:ascii="Times New Roman" w:hAnsi="Times New Roman" w:eastAsia="黑体"/>
          <w:b/>
          <w:color w:val="000000"/>
          <w:sz w:val="25"/>
        </w:rPr>
        <w:t>附录D 数据到结果文件的映射</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944"/>
            <w:shd w:fill="D9EAF7"/>
            <w:vAlign w:val="center"/>
          </w:tcPr>
          <w:p>
            <w:pPr>
              <w:keepNext/>
              <w:jc w:val="center"/>
            </w:pPr>
            <w:r>
              <w:rPr>
                <w:rFonts w:ascii="Times New Roman" w:hAnsi="Times New Roman" w:eastAsia="黑体"/>
                <w:b/>
                <w:color w:val="000000"/>
                <w:sz w:val="15"/>
              </w:rPr>
              <w:t>数据或结果</w:t>
            </w:r>
          </w:p>
        </w:tc>
        <w:tc>
          <w:tcPr>
            <w:tcW w:type="dxa" w:w="1728"/>
            <w:shd w:fill="D9EAF7"/>
            <w:vAlign w:val="center"/>
          </w:tcPr>
          <w:p>
            <w:pPr>
              <w:keepNext/>
              <w:jc w:val="center"/>
            </w:pPr>
            <w:r>
              <w:rPr>
                <w:rFonts w:ascii="Times New Roman" w:hAnsi="Times New Roman" w:eastAsia="黑体"/>
                <w:b/>
                <w:color w:val="000000"/>
                <w:sz w:val="15"/>
              </w:rPr>
              <w:t>源位置</w:t>
            </w:r>
          </w:p>
        </w:tc>
        <w:tc>
          <w:tcPr>
            <w:tcW w:type="dxa" w:w="1584"/>
            <w:shd w:fill="D9EAF7"/>
            <w:vAlign w:val="center"/>
          </w:tcPr>
          <w:p>
            <w:pPr>
              <w:keepNext/>
              <w:jc w:val="center"/>
            </w:pPr>
            <w:r>
              <w:rPr>
                <w:rFonts w:ascii="Times New Roman" w:hAnsi="Times New Roman" w:eastAsia="黑体"/>
                <w:b/>
                <w:color w:val="000000"/>
                <w:sz w:val="15"/>
              </w:rPr>
              <w:t>内部形状</w:t>
            </w:r>
          </w:p>
        </w:tc>
        <w:tc>
          <w:tcPr>
            <w:tcW w:type="dxa" w:w="2376"/>
            <w:shd w:fill="D9EAF7"/>
            <w:vAlign w:val="center"/>
          </w:tcPr>
          <w:p>
            <w:pPr>
              <w:keepNext/>
              <w:jc w:val="center"/>
            </w:pPr>
            <w:r>
              <w:rPr>
                <w:rFonts w:ascii="Times New Roman" w:hAnsi="Times New Roman" w:eastAsia="黑体"/>
                <w:b/>
                <w:color w:val="000000"/>
                <w:sz w:val="15"/>
              </w:rPr>
              <w:t>写入位置</w:t>
            </w:r>
          </w:p>
        </w:tc>
        <w:tc>
          <w:tcPr>
            <w:tcW w:type="dxa" w:w="2088"/>
            <w:shd w:fill="D9EAF7"/>
            <w:vAlign w:val="center"/>
          </w:tcPr>
          <w:p>
            <w:pPr>
              <w:keepNext/>
              <w:jc w:val="center"/>
            </w:pPr>
            <w:r>
              <w:rPr>
                <w:rFonts w:ascii="Times New Roman" w:hAnsi="Times New Roman" w:eastAsia="黑体"/>
                <w:b/>
                <w:color w:val="000000"/>
                <w:sz w:val="15"/>
              </w:rPr>
              <w:t>时间处理</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典型日电价负载光伏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result1计划表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右端标签前移10分钟</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全年负载实际光伏</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问题2至4运行变量</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取2月1日至12月31日</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四时点光伏预测</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365×4×24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问题3与4-3计划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每小时复制为6格</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全年动态电价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result4-2与4-3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与10分钟区间一一对应</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优化变量G0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B至EO列</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最终变量G</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仅滚动问题</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储能结果</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C D SOC</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334×144及145</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充放电量工作表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聚合为6个四小时段</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实际回放E</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相邻正值区间合并</w:t>
            </w:r>
          </w:p>
        </w:tc>
      </w:tr>
    </w:tbl>
    <w:p>
      <w:pPr>
        <w:spacing w:after="40"/>
      </w:pPr>
    </w:p>
    <w:p>
      <w:pPr>
        <w:pStyle w:val="Heading2"/>
        <w:keepNext/>
        <w:spacing w:before="120" w:after="100"/>
      </w:pPr>
      <w:r>
        <w:rPr>
          <w:rFonts w:ascii="Times New Roman" w:hAnsi="Times New Roman" w:eastAsia="黑体"/>
          <w:b/>
          <w:color w:val="000000"/>
          <w:sz w:val="25"/>
        </w:rPr>
        <w:t>附录E 月度核心结果汇总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160"/>
            <w:shd w:fill="D9EAF7"/>
            <w:vAlign w:val="center"/>
          </w:tcPr>
          <w:p>
            <w:pPr>
              <w:keepNext/>
              <w:jc w:val="center"/>
            </w:pPr>
            <w:r>
              <w:rPr>
                <w:rFonts w:ascii="Times New Roman" w:hAnsi="Times New Roman" w:eastAsia="黑体"/>
                <w:b/>
                <w:color w:val="000000"/>
                <w:sz w:val="16"/>
              </w:rPr>
              <w:t>问2购电/万kWh</w:t>
            </w:r>
          </w:p>
        </w:tc>
        <w:tc>
          <w:tcPr>
            <w:tcW w:type="dxa" w:w="2088"/>
            <w:shd w:fill="D9EAF7"/>
            <w:vAlign w:val="center"/>
          </w:tcPr>
          <w:p>
            <w:pPr>
              <w:keepNext/>
              <w:jc w:val="center"/>
            </w:pPr>
            <w:r>
              <w:rPr>
                <w:rFonts w:ascii="Times New Roman" w:hAnsi="Times New Roman" w:eastAsia="黑体"/>
                <w:b/>
                <w:color w:val="000000"/>
                <w:sz w:val="16"/>
              </w:rPr>
              <w:t>问3紧急/万kWh</w:t>
            </w:r>
          </w:p>
        </w:tc>
        <w:tc>
          <w:tcPr>
            <w:tcW w:type="dxa" w:w="2232"/>
            <w:shd w:fill="D9EAF7"/>
            <w:vAlign w:val="center"/>
          </w:tcPr>
          <w:p>
            <w:pPr>
              <w:keepNext/>
              <w:jc w:val="center"/>
            </w:pPr>
            <w:r>
              <w:rPr>
                <w:rFonts w:ascii="Times New Roman" w:hAnsi="Times New Roman" w:eastAsia="黑体"/>
                <w:b/>
                <w:color w:val="000000"/>
                <w:sz w:val="16"/>
              </w:rPr>
              <w:t>问4-2购电/万kWh</w:t>
            </w:r>
          </w:p>
        </w:tc>
        <w:tc>
          <w:tcPr>
            <w:tcW w:type="dxa" w:w="2088"/>
            <w:shd w:fill="D9EAF7"/>
            <w:vAlign w:val="center"/>
          </w:tcPr>
          <w:p>
            <w:pPr>
              <w:keepNext/>
              <w:jc w:val="center"/>
            </w:pPr>
            <w:r>
              <w:rPr>
                <w:rFonts w:ascii="Times New Roman" w:hAnsi="Times New Roman" w:eastAsia="黑体"/>
                <w:b/>
                <w:color w:val="000000"/>
                <w:sz w:val="16"/>
              </w:rPr>
              <w:t>问4-3紧急/万kWh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212.83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185.46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196.33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7.76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174.65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7.84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168.65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147.40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8.41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174.61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146.14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225.89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190.46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249.76</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8.46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212.50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8.52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217.51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186.03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192.39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8.16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163.88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8.04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199.40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171.54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221.99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6.90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195.20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289.32</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250.38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6.87</w:t>
            </w:r>
          </w:p>
        </w:tc>
      </w:tr>
    </w:tbl>
    <w:p>
      <w:pPr>
        <w:spacing w:after="40"/>
      </w:pPr>
    </w:p>
    <w:p>
      <w:pPr>
        <w:spacing w:line="360" w:lineRule="auto" w:after="80"/>
        <w:ind w:firstLine="420"/>
        <w:jc w:val="both"/>
      </w:pPr>
      <w:r>
        <w:rPr>
          <w:rFonts w:ascii="Times New Roman" w:hAnsi="Times New Roman" w:eastAsia="宋体"/>
          <w:b w:val="0"/>
          <w:color w:val="000000"/>
          <w:sz w:val="21"/>
        </w:rPr>
        <w:t>附录E的月度结果由五个最终工作簿重新读取并汇总。问题二因果策略紧急购电合计为340,789.536 kWh；问题三和问题4-3各月紧急购电合计分别为869434.390 kWh和870418.762 kWh，与正文年度结果一致。</w:t>
      </w:r>
    </w:p>
    <w:p>
      <w:pPr>
        <w:pStyle w:val="Heading2"/>
        <w:keepNext/>
        <w:spacing w:before="120" w:after="100"/>
      </w:pPr>
      <w:r>
        <w:rPr>
          <w:rFonts w:ascii="Times New Roman" w:hAnsi="Times New Roman" w:eastAsia="黑体"/>
          <w:b/>
          <w:color w:val="000000"/>
          <w:sz w:val="25"/>
        </w:rPr>
        <w:t>附录F 最终复核项目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复核项目</w:t>
            </w:r>
          </w:p>
        </w:tc>
        <w:tc>
          <w:tcPr>
            <w:tcW w:type="dxa" w:w="5616"/>
            <w:shd w:fill="D9EAF7"/>
            <w:vAlign w:val="center"/>
          </w:tcPr>
          <w:p>
            <w:pPr>
              <w:keepNext/>
              <w:jc w:val="center"/>
            </w:pPr>
            <w:r>
              <w:rPr>
                <w:rFonts w:ascii="Times New Roman" w:hAnsi="Times New Roman" w:eastAsia="黑体"/>
                <w:b/>
                <w:color w:val="000000"/>
                <w:sz w:val="17"/>
              </w:rPr>
              <w:t>判定标准</w:t>
            </w:r>
          </w:p>
        </w:tc>
        <w:tc>
          <w:tcPr>
            <w:tcW w:type="dxa" w:w="1440"/>
            <w:shd w:fill="D9EAF7"/>
            <w:vAlign w:val="center"/>
          </w:tcPr>
          <w:p>
            <w:pPr>
              <w:keepNext/>
              <w:jc w:val="center"/>
            </w:pPr>
            <w:r>
              <w:rPr>
                <w:rFonts w:ascii="Times New Roman" w:hAnsi="Times New Roman" w:eastAsia="黑体"/>
                <w:b/>
                <w:color w:val="000000"/>
                <w:sz w:val="17"/>
              </w:rPr>
              <w:t>结果</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首格0:00-0:10 末格23:50-24:00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负载平衡</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SOC递推</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SOC边界</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全部位于1200-10800 kWh容差内</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功率边界</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每格充放电≤833.333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充放电互斥</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滚动模型每格不同时为正</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首尾状态</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典型日 年度与滚动终端要求满足</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Excel结构</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工作表名 表头 日期与单元格完整</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自动测试</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20项单元和回归测试全部成功</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bl>
    <w:p>
      <w:pPr>
        <w:spacing w:after="40"/>
      </w:pPr>
    </w:p>
    <w:sectPr w:rsidR="00FC693F" w:rsidRPr="0006063C" w:rsidSect="00034616">
      <w:footerReference w:type="default" r:id="rId9"/>
      <w:pgSz w:w="12240" w:h="15840"/>
      <w:pgMar w:top="1417" w:right="1417" w:bottom="1417" w:left="1417"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微网与外部电网电力调控策略研究</dc:title>
  <dc:subject>2026年数学建模C题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